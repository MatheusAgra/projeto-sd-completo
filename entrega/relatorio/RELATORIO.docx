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da ULA</w:t>
      </w:r>
    </w:p>
    <w:p>
      <w:pPr>
        <w:spacing w:after="480"/>
      </w:pPr>
      <w:r>
        <w:rPr>
          <w:sz w:val="32"/>
        </w:rPr>
        <w:t>Implementação estrutural em BDF e validação</w:t>
      </w:r>
    </w:p>
    <w:p>
      <w:r>
        <w:t>Dispositivo EP4CE115F29C7</w:t>
      </w:r>
    </w:p>
    <w:p>
      <w:r>
        <w:t>Integrantes: ______________________________________________</w:t>
      </w:r>
    </w:p>
    <w:p>
      <w:r>
        <w:t>Professor(a): _____________________________________________</w:t>
      </w:r>
    </w:p>
    <w:p>
      <w:r>
        <w:t>Disciplina: _______________________________________________</w:t>
      </w:r>
    </w:p>
    <w:p>
      <w:r>
        <w:t>Data: 30/09/2026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relatório apresenta a implementação estrutural da ULA combinacional, seus conversores, operadores, controle, displays e integração com a placa DE2-115. A compilação final registrou zero erros e 36 avisos; os 16 módulos e a integração passaram os testbenches, e a netlist funcional nativa passou as 16.384 verificações. O fechamento do pacote e a recompilação do ZIP candidato estão detalhados em docs/PACOTE_VALIDADO.md. Não houve teste físico na placa.</w:t>
      </w:r>
    </w:p>
    <w:p>
      <w:pPr>
        <w:pStyle w:val="Heading1"/>
      </w:pPr>
      <w:r>
        <w:t>Especificação e arquitetura</w:t>
      </w:r>
    </w:p>
    <w:p>
      <w:r>
        <w:t>A ULA recebe dois operandos de cinco bits em sinal e magnitude, com sinal em bit 4 e magnitude em bits 3..0. Soma e subtração produzem resultado em sinal e magnitude de seis bits. A operação 010 encaminha o complemento de B em complemento de dois de seis bits, conforme interpretação provisória registrada no projeto. Comparações usam operandos convertidos para C2; AND e XOR atuam sobre os cinco bits brutos e preservam o alinhamento acordado na integração.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57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Visão geral da arquitetura e dos sinais da DE2-115</w:t>
      </w:r>
    </w:p>
    <w:p>
      <w:pPr>
        <w:pStyle w:val="Heading2"/>
      </w:pPr>
      <w:r>
        <w:t>Interpretação da operação 010</w:t>
      </w:r>
    </w:p>
    <w:p>
      <w:pPr>
        <w:pStyle w:val="Heading1"/>
      </w:pPr>
      <w:r>
        <w:t>Operação 010: leitura provisória e alternativas</w:t>
      </w:r>
    </w:p>
    <w:p>
      <w:r>
        <w:t>O enunciado chama 010 de complemento a dois de B e também exige F em sinal e magnitude. Essas afirmações não fixam uma única leitura. O professor ainda não resolveu a semântica. Conforme a decisão do usuário, esta revisão interpreta B numericamente, nega esse valor e mostra o padrão C2 de seis bits: +3→111101, −3→000011, +15→110001, −15→001111 e ambos os zeros→000000.</w:t>
      </w:r>
    </w:p>
    <w:p>
      <w:r>
        <w:t>Representar B em C2 é outra operação: +3→000011 e −3→111101. Ela somente troca a codificação SM por C2, sem negar o valor. Complementar diretamente os cinco bits SM também não implementa a decisão: 10011 é SM de −3 e não um inteiro C2 de cinco bits.</w:t>
      </w:r>
    </w:p>
    <w:p>
      <w:pPr>
        <w:pStyle w:val="Heading2"/>
      </w:pPr>
      <w:r>
        <w:t>Caminho entregue</w:t>
      </w:r>
    </w:p>
    <w:p>
      <w:r>
        <w:t>Em modulos/ula_core.bdf, conv_b recebe B em SM e fornece BC2. negacao_b, entidade negador_c2_6bit, recebe BC2 em B_C2 e fornece NEG. A instância selecao, entidade mux_resultado_8x6, recebe NEG em sua porta C2, candidato selecionado por D[2]. Seu F vai aos seis LEDs F do topo. Os displays de F permanecem apagados, pois EXIBE_F só responde em 000/001.</w:t>
      </w:r>
    </w:p>
    <w:p>
      <w:pPr>
        <w:pStyle w:val="Heading2"/>
      </w:pPr>
      <w:r>
        <w:t>Procedimento para mostrar a negação em sinal e magnitude</w:t>
      </w:r>
    </w:p>
    <w:p>
      <w:r>
        <w:t>1. Em scripts/integrar.py, acrescente ao grafo de ula_core a instância instance('c2_para_sm', 'negacao_em_sm', R='NEG[5..0]', F_SM='NEG_SM[5..0]').</w:t>
      </w:r>
    </w:p>
    <w:p>
      <w:r>
        <w:t>2. Na instância selecao do mesmo script, troque somente C2='NEG[5..0]' por C2='NEG_SM[5..0]'. Mantenha negacao_b: o valor continua negado.</w:t>
      </w:r>
    </w:p>
    <w:p>
      <w:r>
        <w:t>3. Execute python scripts/integrar.py na raiz da entrega para regenerar config/grafos/ula_core.json e QPF/QSF; depois python scripts/preparar.py para regenerar BDF, converter pelo Quartus e conferir/regenerar BSF.</w:t>
      </w:r>
    </w:p>
    <w:p>
      <w:r>
        <w:t>4. Em simulation/tb_ula_core.sv, troque a expectativa do caso 2 de (-bv)&amp;63 para sm6(-bv). Em simulation/tb_ula_de2_115.sv, faça a mesma troca no caso 2. A saída para +3 passa a 100011; −3 continua 000011. Não altere os testes isolados do negador, pois sua função continua C2 modular.</w:t>
      </w:r>
    </w:p>
    <w:p>
      <w:r>
        <w:t>5. Atualize os documentos ula_core.bdf.md, ula_core.bsf.md, ula_de2_115.bdf.md, config/grafos/ula_core.json.md, ambos os .sv.md, interfaces.json.md, VISAO_GERAL.md, DECISOES_E_PENDENCIAS.md, este documento e o relatório. As larguras e portas externas ficam iguais; o BSF do core e do topo deve ser regenerado e conferido, mas sua interface não muda. O BSF de c2_para_sm é reutilizado; sua implementação não muda.</w:t>
      </w:r>
    </w:p>
    <w:p>
      <w:r>
        <w:t>6. Execute todos os testes por scripts/simular.ps1, incluindo as 8192 entradas únicas do core/topo; compile por scripts/compilar.ps1; confira pinagem, ausência de estado, .sof, hashes e documentos; gere novo ZIP, extraia em outra pasta e recompile. Substitua os VCD/recortes de simulação e o relatório pelos produzidos nessa revisão.</w:t>
      </w:r>
    </w:p>
    <w:p>
      <w:r>
        <w:t>Nenhuma troca na habilitação de displays é necessária: F continua apagado em 010. QSF não recebe o HDL exportado como fonte. A nova instância é um conversor BDF real, não uma mudança exclusiva na expectativa do teste.</w:t>
      </w:r>
    </w:p>
    <w:p>
      <w:pPr>
        <w:pStyle w:val="Heading2"/>
      </w:pPr>
      <w:r>
        <w:t>Para somente representar B em C2</w:t>
      </w:r>
    </w:p>
    <w:p>
      <w:r>
        <w:t>Trocar a conexão C2 do mux de NEG para BC2 implementaria a representação de B, sem negação. Essa não é a hipótese entregue nem a variante SM acima. Os testes e documentos precisam mudar semanticamente nesse caso; por exemplo +3 passaria a 000011. Toda variante exige regeneração e nova validação do circuito efetivo.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493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Papel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Conversão e aritmética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SM↔C2, soma/subtração de 6 bits, negação C2 e conversão para sinal e magnitude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Operações e controle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Comparação signed, AND/XOR de cinco bits, decodificação one-hot e multiplexação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BCD e displays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Conversão de MAG[4:0] para dezenas/unidades, decodificação ativa em zero e máscara ENABLE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Integração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SW e LEDs, oito displays e sinais de status do topo ula_de2_115</w:t>
            </w:r>
          </w:p>
        </w:tc>
      </w:tr>
    </w:tbl>
    <w:p>
      <w:pPr>
        <w:pStyle w:val="Heading2"/>
      </w:pPr>
      <w:r>
        <w:t>Mapeamento físico de SW, LED e HEX</w:t>
      </w:r>
    </w:p>
    <w:p>
      <w:r>
        <w:t>As tabelas abaixo mostram a função de cada grupo e cada pino FPGA. SW[4] e SW[9] são os sinais dos operandos; SW[12..10] seleciona a operação. HEX usa segmentos ativos em zero.</w:t>
      </w:r>
    </w:p>
    <w:p>
      <w:pPr>
        <w:pStyle w:val="Heading3"/>
      </w:pPr>
      <w:r>
        <w:t>SW — Operandos em sinal e magnitude e seletor de operação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magnitude A[0]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AB28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magnitude A[1]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AC28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magnitude A[2]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AC27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magnitude A[3]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AD27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sinal A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AB27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magnitude B[0]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AC26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magnitude B[1]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AD26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SW[7]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magnitude B[2]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AB26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SW[8]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magnitude B[3]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AC25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SW[9]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sinal B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AB25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SW[10]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seleção S[0]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AC24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SW[11]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seleção S[1]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AB24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SW[12]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seleção S[2]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AB23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LEDR — Espelhamento de SW e saídas fixas em zero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G19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J19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LEDR[7]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SW[7]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LEDR[8]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SW[8]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J17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LEDR[9]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SW[9]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G17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LEDR[10]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SW[10]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J15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espelho SW[11]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LEDR[12]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espelho SW[12]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J16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LEDR[14]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G15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LEDR[16]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G16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LEDR[17]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LEDG — Resultado F, STATUS e saídas fixas em zero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LEDG[1]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LEDG[3]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LEDG[5]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G20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STATUS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G22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LEDG[7]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G21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LEDG[8]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fixo em zero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HEX0 — Unidades de 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HEX0[0]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G18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HEX0[1]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HEX0[2]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HEX0[3]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HEX0[4]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HEX0[5]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J22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HEX0[6]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HEX1 — Dezenas de 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HEX1[0]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HEX1[1]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Y22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HEX1[2]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W21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HEX1[3]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W22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HEX1[4]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W25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HEX1[5]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U23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HEX1[6]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U24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HEX2 — Unidades de 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HEX2[0]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AA25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HEX2[1]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AA26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HEX2[2]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Y25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HEX2[3]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W26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HEX2[4]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Y26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HEX2[5]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W27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HEX2[6]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W28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</w:tbl>
    <w:p>
      <w:pPr>
        <w:pStyle w:val="Heading3"/>
      </w:pPr>
      <w:r>
        <w:t>HEX3 — Dezenas de 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HEX3[0]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V21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HEX3[1]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U21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2.5 V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HEX3[2]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AB20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HEX3[3]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AA21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HEX3[4]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AD24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HEX3[5]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AF23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HEX3[6]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Y19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</w:tbl>
    <w:p>
      <w:pPr>
        <w:pStyle w:val="Heading3"/>
      </w:pPr>
      <w:r>
        <w:t>HEX4 — Unidades de 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HEX4[0]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HEX4[1]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AA19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HEX4[2]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AG21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HEX4[3]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AH21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HEX4[4]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AE19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HEX4[5]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AF19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HEX4[6]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AE18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</w:tbl>
    <w:p>
      <w:pPr>
        <w:pStyle w:val="Heading3"/>
      </w:pPr>
      <w:r>
        <w:t>HEX5 — Dezenas de 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HEX5[0]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AD18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HEX5[1]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AC18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HEX5[2]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HEX5[3]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AH19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HEX5[4]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AG19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HEX5[5]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AF18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HEX5[6]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AH18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</w:tbl>
    <w:p>
      <w:pPr>
        <w:pStyle w:val="Heading3"/>
      </w:pPr>
      <w:r>
        <w:t>HEX6 — Display apagado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HEX6[0]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AA17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HEX6[1]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AB16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HEX6[2]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AA16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HEX6[3]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AB17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HEX6[4]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AB15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HEX6[5]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AA15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HEX6[6]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AC17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</w:tbl>
    <w:p>
      <w:pPr>
        <w:pStyle w:val="Heading3"/>
      </w:pPr>
      <w:r>
        <w:t>HEX7 — Display apagado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Pino FPGA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Padrão I/O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HEX7[0]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a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AD17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HEX7[1]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b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AE17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HEX7[2]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c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AG17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HEX7[3]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d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AH17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HEX7[4]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e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AF17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HEX7[5]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segmento f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AG18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HEX7[6]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segmento g (ativo em zero)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AA14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3.3-V LVTTL</w:t>
            </w:r>
          </w:p>
        </w:tc>
      </w:tr>
    </w:tbl>
    <w:p>
      <w:pPr>
        <w:pStyle w:val="Heading1"/>
      </w:pPr>
      <w:r>
        <w:t>Conversão BCD e redução lógica</w:t>
      </w:r>
    </w:p>
    <w:p>
      <w:r>
        <w:t>A conversão binária usa limiares T10, T20 e T30 para selecionar a correção K em 0, 10, 20 ou 30. A unidade é MAG−K por somador/subtrator de cinco bits; no domínio 0..31, R[4] é zero e UNI recebe R[3:0]. O decodificador BCD usa tabela literal ativa em zero para gfedcba; códigos 10..15 apagam os segmentos e foram incluídos na minimização sem dont-cares.</w:t>
      </w:r>
    </w:p>
    <w:p>
      <w:r>
        <w:t>Tabela binário para BCD, cobrindo todas as 32 magnitudes: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MAG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Binário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DEZ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</w:tr>
    </w:tbl>
    <w:p>
      <w:r>
        <w:t>Tabela do decodificador, incluindo os seis códigos apagados: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BCD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BCD binário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SEG gfedcba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1111001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0100100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0110000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0000010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0010000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1111111</w:t>
            </w:r>
          </w:p>
        </w:tc>
      </w:tr>
    </w:tbl>
    <w:p>
      <w:r>
        <w:t>Casos representativos dos dois displays com ENABLE ligado e desligado: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MAG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ENABLE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DEZ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854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854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Mapas de Karnaugh dos limiares bin_bcd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2671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2671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Mapas de Karnaugh das sete saídas BCD</w:t>
      </w:r>
    </w:p>
    <w:p>
      <w:pPr>
        <w:pStyle w:val="Heading1"/>
      </w:pPr>
      <w:r>
        <w:t>Reduções Booleanas</w:t>
      </w:r>
    </w:p>
    <w:p>
      <w:pPr>
        <w:pStyle w:val="Heading2"/>
      </w:pPr>
      <w:r>
        <w:t>bin_bcd</w:t>
      </w:r>
    </w:p>
    <w:p>
      <w:r>
        <w:t>As comparações são simplificadas para:</w:t>
      </w:r>
    </w:p>
    <w:p>
      <w:pPr>
        <w:pStyle w:val="ListBullet"/>
      </w:pPr>
      <w:r>
        <w:t>T10 = MAG[4] OR (MAG[3] AND (MAG[2] OR MAG[1]))</w:t>
      </w:r>
    </w:p>
    <w:p>
      <w:pPr>
        <w:pStyle w:val="ListBullet"/>
      </w:pPr>
      <w:r>
        <w:t>T20 = MAG[4] AND (MAG[3] OR MAG[2])</w:t>
      </w:r>
    </w:p>
    <w:p>
      <w:pPr>
        <w:pStyle w:val="ListBullet"/>
      </w:pPr>
      <w:r>
        <w:t>T30 = MAG[4] AND MAG[3] AND MAG[2] AND MAG[1]</w:t>
      </w:r>
    </w:p>
    <w:p>
      <w:pPr>
        <w:pStyle w:val="ListBullet"/>
      </w:pPr>
      <w:r>
        <w:t>DEZ[0] = (T10 AND NOT T20) OR T30; DEZ[1]=T20; DEZ[3:2]=0.</w:t>
      </w:r>
    </w:p>
    <w:p>
      <w:pPr>
        <w:pStyle w:val="ListBullet"/>
      </w:pPr>
      <w:r>
        <w:t>O seletor de correção produz K[4]=T20, K[3]=DEZ[0], K[2]=T20, K[1]=DEZ[0], K[0]=0; UNI=MAG-K via somador_subtrator_5bit com SUB=1.</w:t>
      </w:r>
    </w:p>
    <w:p>
      <w:r>
        <w:t>A tabela e os mapas cobrem os 32 valores. Em 31, DEZ=3, K=30 e UNI=1.</w:t>
      </w:r>
    </w:p>
    <w:p>
      <w:pPr>
        <w:pStyle w:val="Heading2"/>
      </w:pPr>
      <w:r>
        <w:t>bcd_7seg</w:t>
      </w:r>
    </w:p>
    <w:p>
      <w:r>
        <w:t>Variáveis: x=BCD[3], y=BCD[2], z=BCD[1], w=BCD[0]. Os conjuntos de mintermos em que cada saída ativa em zero assume 1 são:</w:t>
      </w:r>
    </w:p>
    <w:p>
      <w:pPr>
        <w:pStyle w:val="ListBullet"/>
      </w:pPr>
      <w:r>
        <w:t>SEG[6] (g): mintermos 1 [0, 1, 7, 10, 11, 12, 13, 14, 15]; SOP simplificada: (y AND z AND w) OR (!x AND !y AND !z) OR (x AND z) OR (x AND y).</w:t>
      </w:r>
    </w:p>
    <w:p>
      <w:pPr>
        <w:pStyle w:val="ListBullet"/>
      </w:pPr>
      <w:r>
        <w:t>SEG[5] (f): mintermos 1 [1, 2, 3, 7, 10, 11, 12, 13, 14, 15]; SOP simplificada: (z AND w) OR (!y AND z) OR (!x AND !y AND w) OR (x AND y).</w:t>
      </w:r>
    </w:p>
    <w:p>
      <w:pPr>
        <w:pStyle w:val="ListBullet"/>
      </w:pPr>
      <w:r>
        <w:t>SEG[4] (e): mintermos 1 [1, 3, 4, 5, 7, 9, 10, 11, 12, 13, 14, 15]; SOP simplificada: (w) OR (y AND !z) OR (x AND z).</w:t>
      </w:r>
    </w:p>
    <w:p>
      <w:pPr>
        <w:pStyle w:val="ListBullet"/>
      </w:pPr>
      <w:r>
        <w:t>SEG[3] (d): mintermos 1 [1, 4, 7, 10, 11, 12, 13, 14, 15]; SOP simplificada: (y AND !z AND !w) OR (y AND z AND w) OR (!x AND !y AND !z AND w) OR (x AND z) OR (x AND y).</w:t>
      </w:r>
    </w:p>
    <w:p>
      <w:pPr>
        <w:pStyle w:val="ListBullet"/>
      </w:pPr>
      <w:r>
        <w:t>SEG[2] (c): mintermos 1 [2, 10, 11, 12, 13, 14, 15]; SOP simplificada: (!y AND z AND !w) OR (x AND z) OR (x AND y).</w:t>
      </w:r>
    </w:p>
    <w:p>
      <w:pPr>
        <w:pStyle w:val="ListBullet"/>
      </w:pPr>
      <w:r>
        <w:t>SEG[1] (b): mintermos 1 [5, 6, 10, 11, 12, 13, 14, 15]; SOP simplificada: (y AND !z AND w) OR (y AND z AND !w) OR (x AND z) OR (x AND y).</w:t>
      </w:r>
    </w:p>
    <w:p>
      <w:pPr>
        <w:pStyle w:val="ListBullet"/>
      </w:pPr>
      <w:r>
        <w:t>SEG[0] (a): mintermos 1 [1, 4, 10, 11, 12, 13, 14, 15]; SOP simplificada: (y AND !z AND !w) OR (!x AND !y AND !z AND w) OR (x AND z) OR (x AND y).</w:t>
      </w:r>
    </w:p>
    <w:p>
      <w:r>
        <w:t>Os mintermos 10..15 aparecem nas saídas iguais a 1, o que implementa explicitamente display apagado para códigos BCD inválidos. Não há dont-cares. A implementação no grafo usa a forma soma de produtos com inversores compartilhados para as quatro entradas.</w:t>
      </w:r>
    </w:p>
    <w:p>
      <w:pPr>
        <w:pStyle w:val="Heading1"/>
      </w:pPr>
      <w:r>
        <w:t>Tabelas e reduções aritméticas e de controle</w:t>
      </w:r>
    </w:p>
    <w:p>
      <w:r>
        <w:t>Somador completo de um bit: tabela-verdade literal e mapas de Karnaugh que sustentam as equações implementadas.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Cin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</w:t>
            </w:r>
          </w:p>
        </w:tc>
        <w:tc>
          <w:tcPr>
            <w:tcW w:type="dxa" w:w="1235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Cout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39" cy="2828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282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Mapas de Karnaugh de soma e carry do somador de um bit</w:t>
      </w:r>
    </w:p>
    <w:p>
      <w:r>
        <w:t>Tabela completa: sm para c2 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SM[4:0]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Magnitude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decimal</w:t>
            </w:r>
          </w:p>
        </w:tc>
        <w:tc>
          <w:tcPr>
            <w:tcW w:type="dxa" w:w="19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C2[5:0]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-6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-7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-8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-9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110101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-12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-13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110011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-14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110010</w:t>
            </w:r>
          </w:p>
        </w:tc>
      </w:tr>
      <w:tr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-15</w:t>
            </w:r>
          </w:p>
        </w:tc>
        <w:tc>
          <w:tcPr>
            <w:tcW w:type="dxa" w:w="19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110001</w:t>
            </w:r>
          </w:p>
        </w:tc>
      </w:tr>
    </w:tbl>
    <w:p>
      <w:r>
        <w:t>Tabela completa: c2 para sm 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R[5:0]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C2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Magnitude efetiva[4:0]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 efetivo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F_SM[5:0]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1411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fora do domínio; regra efetiva gera zero</w:t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-9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-8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-7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-6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-5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-4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100010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100001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>
      <w:r>
        <w:t>Tabela completa: negador c2 6bit 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B_C2[5:0]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C2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NEG[5:0]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C2 de saída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-30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-21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101111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010001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010000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-9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-8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001000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-7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-6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-5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-4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000100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-3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111110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-2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000010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111111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-1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000001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39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Redução estrutural — cadeia sm para c2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39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Redução estrutural — cadeia c2 para sm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39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Redução estrutural — cadeia negador c2 6bit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906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Redução estrutural — cadeia somador subtrator 5bit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398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Redução estrutural — cadeia somador subtrator 6bit</w:t>
      </w:r>
    </w:p>
    <w:p>
      <w:pPr>
        <w:pStyle w:val="Heading2"/>
      </w:pPr>
      <w:r>
        <w:t>Controle e operações bit a bit</w:t>
      </w:r>
    </w:p>
    <w:p>
      <w:pPr>
        <w:pStyle w:val="Heading1"/>
      </w:pPr>
      <w:r>
        <w:t>Mapas e tabela de logica_5bit</w:t>
      </w:r>
    </w:p>
    <w:p>
      <w:r>
        <w:t>A operacao bit a bit recebe os cinco bits brutos de sinal e magnitude. Para cada posicao i, A_AND_B[i] = A_SM[i] AND B_SM[i] e A_XOR_B[i] = A_SM[i] XOR B_SM[i].</w:t>
      </w:r>
    </w:p>
    <w:p>
      <w:pPr>
        <w:pStyle w:val="Heading2"/>
      </w:pPr>
      <w:r>
        <w:t>Tabela de verdade por 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AND</w:t>
            </w:r>
          </w:p>
        </w:tc>
        <w:tc>
          <w:tcPr>
            <w:tcW w:type="dxa" w:w="2469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XOR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4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</w:tbl>
    <w:p>
      <w:pPr>
        <w:pStyle w:val="Heading2"/>
      </w:pPr>
      <w:r>
        <w:t>Mapas de Karnaugh de duas variaveis</w:t>
      </w:r>
    </w:p>
    <w:p>
      <w:r>
        <w:t>Colunas em ordem Gray B=0,1; linhas A=0,1.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AND\ A/B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B=0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B=1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A=0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A=1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XOR\ A/B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B=0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B=1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A=0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A=1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</w:tbl>
    <w:p>
      <w:pPr>
        <w:pStyle w:val="Heading2"/>
      </w:pPr>
      <w:r>
        <w:t>Alinhamento da saida</w:t>
      </w:r>
    </w:p>
    <w:p>
      <w:r>
        <w:t>Para L[4..0], ambas as saidas usam {L4,0,L3,L2,L1,L0}. O bit de sinal original e preservado; o novo bit de magnitude e zero. A operacao nao normaliza 10000: 10000 AND 10000 = 100000.</w:t>
      </w:r>
    </w:p>
    <w:p>
      <w:pPr>
        <w:pStyle w:val="Heading1"/>
      </w:pPr>
      <w:r>
        <w:t>Tabela de controle de decodificador_operacao</w:t>
      </w:r>
    </w:p>
    <w:p>
      <w:r>
        <w:t>Para cada seletor S[2..0], exatamente D[S] fica ativo. EXIBE_F = NOT(S2) AND NOT(S1), habilitando F somente para as operacoes 000 e 001.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S2 S1 S0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D[7..0]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EXIBE_F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00000001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00000010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00000100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00001000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00010000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00100000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01000000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10000000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</w:tbl>
    <w:p>
      <w:pPr>
        <w:pStyle w:val="Heading2"/>
      </w:pPr>
      <w:r>
        <w:t>Mintermos</w:t>
      </w:r>
    </w:p>
    <w:p>
      <w:pPr>
        <w:pStyle w:val="ListBullet"/>
      </w:pPr>
      <w:r>
        <w:t>D0 = NOT S2 AND NOT S1 AND NOT S0.</w:t>
      </w:r>
    </w:p>
    <w:p>
      <w:pPr>
        <w:pStyle w:val="ListBullet"/>
      </w:pPr>
      <w:r>
        <w:t>D1 = NOT S2 AND NOT S1 AND S0.</w:t>
      </w:r>
    </w:p>
    <w:p>
      <w:pPr>
        <w:pStyle w:val="ListBullet"/>
      </w:pPr>
      <w:r>
        <w:t>D2 = NOT S2 AND S1 AND NOT S0.</w:t>
      </w:r>
    </w:p>
    <w:p>
      <w:pPr>
        <w:pStyle w:val="ListBullet"/>
      </w:pPr>
      <w:r>
        <w:t>D3 = NOT S2 AND S1 AND S0.</w:t>
      </w:r>
    </w:p>
    <w:p>
      <w:pPr>
        <w:pStyle w:val="ListBullet"/>
      </w:pPr>
      <w:r>
        <w:t>D4 = S2 AND NOT S1 AND NOT S0.</w:t>
      </w:r>
    </w:p>
    <w:p>
      <w:pPr>
        <w:pStyle w:val="ListBullet"/>
      </w:pPr>
      <w:r>
        <w:t>D5 = S2 AND NOT S1 AND S0.</w:t>
      </w:r>
    </w:p>
    <w:p>
      <w:pPr>
        <w:pStyle w:val="ListBullet"/>
      </w:pPr>
      <w:r>
        <w:t>D6 = S2 AND S1 AND NOT S0.</w:t>
      </w:r>
    </w:p>
    <w:p>
      <w:pPr>
        <w:pStyle w:val="ListBullet"/>
      </w:pPr>
      <w:r>
        <w:t>D7 = S2 AND S1 AND S0.</w:t>
      </w:r>
    </w:p>
    <w:p>
      <w:pPr>
        <w:pStyle w:val="ListBullet"/>
      </w:pPr>
      <w:r>
        <w:t>EXIBE_F = NOT S2 AND NOT S1.</w:t>
      </w:r>
    </w:p>
    <w:p>
      <w:pPr>
        <w:pStyle w:val="Heading1"/>
      </w:pPr>
      <w:r>
        <w:t>Circuitos e waveforms dos módulos</w:t>
      </w:r>
    </w:p>
    <w:p>
      <w:r>
        <w:br w:type="page"/>
      </w:r>
    </w:p>
    <w:p>
      <w:pPr>
        <w:pStyle w:val="Heading1"/>
      </w:pPr>
      <w:r>
        <w:t>somador_1bit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Cin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Cout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pStyle w:val="Heading2"/>
      </w:pPr>
      <w:r>
        <w:t>Objetivo e interface</w:t>
      </w:r>
    </w:p>
    <w:p>
      <w:r>
        <w:t>Implementa um somador completo combinacional de um bit. Entradas escalares A, B e Cin; saídas escalares S e Cout.</w:t>
      </w:r>
    </w:p>
    <w:p>
      <w:pPr>
        <w:pStyle w:val="Heading2"/>
      </w:pPr>
      <w:r>
        <w:t>Funcionamento</w:t>
      </w:r>
    </w:p>
    <w:p>
      <w:r>
        <w:t>P=A XOR B; S=P XOR Cin; Cout=(A AND B) OR (P AND Cin). O grafo de portas usa dois XOR, dois AND2 e um OR2, sem constante ou estado.</w:t>
      </w:r>
    </w:p>
    <w:p>
      <w:pPr>
        <w:pStyle w:val="Heading2"/>
      </w:pPr>
      <w:r>
        <w:t>Exemplo e limites</w:t>
      </w:r>
    </w:p>
    <w:p>
      <w:r>
        <w:t>A=1, B=1 e Cin=0 produzem S=0 e Cout=1. Com A=B=Cin=1, a saída é 11. Todos os oito padrões de entrada são definidos.</w:t>
      </w:r>
    </w:p>
    <w:p>
      <w:pPr>
        <w:pStyle w:val="Heading2"/>
      </w:pPr>
      <w:r>
        <w:t>Dependências</w:t>
      </w:r>
    </w:p>
    <w:p>
      <w:r>
        <w:t>Somente primitivas XOR, AND2 e OR2.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[análise](../docs/logs/somador_1bit_analyze.log), [conversão](../docs/logs/somador_1bit_convert.log) e [símbolo](../docs/logs/somador_1bit_symbol.log), cada etapa com zero erros e zero avisos. O HDL exportado nativamente foi executado no Icarus pelo testbench independente: PASS — 8 casos. A referência soma os inteiros A+B+Cin e compara S e Cout. Resultado registrado em [sim_somador_1bit.log](../docs/logs/sim_somador_1bit.log); o VCD foi aberto e salvo em [somador_1bit.vcd](../simulation/waveforms/somador_1bit.vcd).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428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2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somador_1bit — painel 1/1</w:t>
      </w:r>
    </w:p>
    <w:p>
      <w:r>
        <w:br w:type="page"/>
      </w:r>
    </w:p>
    <w:p>
      <w:pPr>
        <w:pStyle w:val="Heading2"/>
      </w:pPr>
      <w:r>
        <w:t>Waveform de somador_1bit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somador_1bit.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Entradas escalares A, B e Cin; saídas escalares S e Cout.</w:t>
      </w:r>
    </w:p>
    <w:p>
      <w:pPr>
        <w:pStyle w:val="Heading2"/>
      </w:pPr>
      <w:r>
        <w:t>Relação com o circuito</w:t>
      </w:r>
    </w:p>
    <w:p>
      <w:r>
        <w:t>Implementa um somador completo combinacional de um bit. P=A XOR B; S=P XOR Cin; Cout=(A AND B) OR (P AND Cin). O grafo de portas usa dois XOR, dois AND2 e um OR2, sem constante ou estado.</w:t>
      </w:r>
    </w:p>
    <w:p>
      <w:pPr>
        <w:pStyle w:val="Heading2"/>
      </w:pPr>
      <w:r>
        <w:t>Exemplo e limites</w:t>
      </w:r>
    </w:p>
    <w:p>
      <w:r>
        <w:t>A=1, B=1 e Cin=0 produzem S=0 e Cout=1. Com A=B=Cin=1, a saída é 11. Todos os oito padrões de entrada são definidos.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símbolo](../docs/logs/somador_1bit_symbol.log). A execução do testbench valida o HDL exportado do BDF, não o desenho do BSF em isolamento: PASS — 8 casos. O resultado está em [sim_somador_1bit.log](../docs/logs/sim_somador_1bit.log), e o VCD correspondente em [somador_1bit.vcd](../simulation/waveforms/somador_1bit.vcd).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9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dor_1b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somador_1bit</w:t>
      </w:r>
    </w:p>
    <w:p>
      <w:r>
        <w:br w:type="page"/>
      </w:r>
    </w:p>
    <w:p>
      <w:pPr>
        <w:pStyle w:val="Heading1"/>
      </w:pPr>
      <w:r>
        <w:t>sm_para_c2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SM[4:0]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pPr>
        <w:pStyle w:val="Heading2"/>
      </w:pPr>
      <w:r>
        <w:t>Objetivo e interface</w:t>
      </w:r>
    </w:p>
    <w:p>
      <w:r>
        <w:t>Converte sinal e magnitude de cinco bits para complemento de dois de seis bits. SM[4:0] entrada, com SM[4] como sinal; C2[5:0] saída.</w:t>
      </w:r>
    </w:p>
    <w:p>
      <w:pPr>
        <w:pStyle w:val="Heading2"/>
      </w:pPr>
      <w:r>
        <w:t>Funcionamento</w:t>
      </w:r>
    </w:p>
    <w:p>
      <w:r>
        <w:t>Forma Z={00,SM[3:0]}, calcula X=Z XOR {6{SM[4]}} e soma SM[4] em uma cadeia de seis instâncias de somador_1bit. A primeira entrada Cin é o sinal e as demais propagam o carry. Isso implementa (Z XOR sinal)+sinal sem converter o bit de sinal como magnitude.</w:t>
      </w:r>
    </w:p>
    <w:p>
      <w:pPr>
        <w:pStyle w:val="Heading2"/>
      </w:pPr>
      <w:r>
        <w:t>Exemplo e limites</w:t>
      </w:r>
    </w:p>
    <w:p>
      <w:r>
        <w:t>SM=00111 representa +7 e resulta em 000111. SM=10111 representa −7 e resulta em 111001. Os padrões 00000 e 10000 resultam ambos em 000000. Os 32 padrões SM estão cobertos. A faixa numérica de entrada é −15..+15; ambos os códigos de zero são normalizados.</w:t>
      </w:r>
    </w:p>
    <w:p>
      <w:pPr>
        <w:pStyle w:val="Heading2"/>
      </w:pPr>
      <w:r>
        <w:t>Dependências</w:t>
      </w:r>
    </w:p>
    <w:p>
      <w:r>
        <w:t>Seis instâncias do módulo somador_1bit; XOR e GND.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[análise](../docs/logs/sm_para_c2_analyze.log), [conversão](../docs/logs/sm_para_c2_convert.log) e [símbolo](../docs/logs/sm_para_c2_symbol.log), cada etapa com zero erros e zero avisos. O HDL exportado nativamente foi executado no Icarus pelo testbench independente: PASS — 32 casos. A referência decodifica sinal e magnitude como inteiro e compara o padrão C2 de seis bits; inclui os dois zeros SM. Resultado registrado em [sim_sm_para_c2.log](../docs/logs/sim_sm_para_c2.log); o VCD foi aberto e salvo em [sm_para_c2.vcd](../simulation/waveforms/sm_para_c2.vcd).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sm_para_c2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05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sm_para_c2 — painel 2/2</w:t>
      </w:r>
    </w:p>
    <w:p>
      <w:r>
        <w:br w:type="page"/>
      </w:r>
    </w:p>
    <w:p>
      <w:pPr>
        <w:pStyle w:val="Heading2"/>
      </w:pPr>
      <w:r>
        <w:t>Waveform de sm_para_c2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sm_para_c2.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SM[4:0] entrada, com SM[4] como sinal; C2[5:0] saída.</w:t>
      </w:r>
    </w:p>
    <w:p>
      <w:pPr>
        <w:pStyle w:val="Heading2"/>
      </w:pPr>
      <w:r>
        <w:t>Relação com o circuito</w:t>
      </w:r>
    </w:p>
    <w:p>
      <w:r>
        <w:t>Converte sinal e magnitude de cinco bits para complemento de dois de seis bits. Forma Z={00,SM[3:0]}, calcula X=Z XOR {6{SM[4]}} e soma SM[4] em uma cadeia de seis instâncias de somador_1bit. A primeira entrada Cin é o sinal e as demais propagam o carry. Isso implementa (Z XOR sinal)+sinal sem converter o bit de sinal como magnitude.</w:t>
      </w:r>
    </w:p>
    <w:p>
      <w:pPr>
        <w:pStyle w:val="Heading2"/>
      </w:pPr>
      <w:r>
        <w:t>Exemplo e limites</w:t>
      </w:r>
    </w:p>
    <w:p>
      <w:r>
        <w:t>SM=00111 representa +7 e resulta em 000111. SM=10111 representa −7 e resulta em 111001. Os padrões 00000 e 10000 resultam ambos em 000000. Os 32 padrões SM estão cobertos. A faixa numérica de entrada é −15..+15; ambos os códigos de zero são normalizados.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símbolo](../docs/logs/sm_para_c2_symbol.log). A execução do testbench valida o HDL exportado do BDF, não o desenho do BSF em isolamento: PASS — 32 casos. O resultado está em [sim_sm_para_c2.log](../docs/logs/sim_sm_para_c2.log), e o VCD correspondente em [sm_para_c2.vcd](../simulation/waveforms/sm_para_c2.vcd).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017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_para_c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0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sm_para_c2</w:t>
      </w:r>
    </w:p>
    <w:p>
      <w:r>
        <w:br w:type="page"/>
      </w:r>
    </w:p>
    <w:p>
      <w:pPr>
        <w:pStyle w:val="Heading1"/>
      </w:pPr>
      <w:r>
        <w:t>somador_subtrator_6bit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SUB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R[5:0]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Cout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pStyle w:val="Heading2"/>
      </w:pPr>
      <w:r>
        <w:t>Objetivo e interface</w:t>
      </w:r>
    </w:p>
    <w:p>
      <w:r>
        <w:t>Soma ou subtrai dois vetores de seis bits usando complemento de dois e ripple carry. A[5:0], B[5:0] e SUB escalares de controle entram; R[5:0] e Cout saem.</w:t>
      </w:r>
    </w:p>
    <w:p>
      <w:pPr>
        <w:pStyle w:val="Heading2"/>
      </w:pPr>
      <w:r>
        <w:t>Funcionamento</w:t>
      </w:r>
    </w:p>
    <w:p>
      <w:r>
        <w:t>Para cada i, BX[i]=B[i] XOR SUB. Se SUB=0, a cadeia calcula A+B; se SUB=1, calcula A+~B+1. O primeiro carry é SUB. Seis instâncias de somador_1bit produzem cada R[i] e propagam Cout. Cout é o carry aritmético sem sinal do cálculo transformado, não é sinal nem overflow signed.</w:t>
      </w:r>
    </w:p>
    <w:p>
      <w:pPr>
        <w:pStyle w:val="Heading2"/>
      </w:pPr>
      <w:r>
        <w:t>Exemplo e limites</w:t>
      </w:r>
    </w:p>
    <w:p>
      <w:r>
        <w:t>A=000101, B=000011 e SUB=1 calculam 5−3=2, logo R=000010. A=111111, B=000001 e SUB=0 resulta em 000000 com Cout=1. As 8192 combinações de entradas são definidas módulo 64. Para valores C2 válidos da ULA (−15..+15), a soma/subtração varia de −30 a +30 e cabe em seis bits.</w:t>
      </w:r>
    </w:p>
    <w:p>
      <w:pPr>
        <w:pStyle w:val="Heading2"/>
      </w:pPr>
      <w:r>
        <w:t>Dependências</w:t>
      </w:r>
    </w:p>
    <w:p>
      <w:r>
        <w:t>Seis XOR e seis instâncias de somador_1bit.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[análise](../docs/logs/somador_subtrator_6bit_analyze.log), [conversão](../docs/logs/somador_subtrator_6bit_convert.log) e [símbolo](../docs/logs/somador_subtrator_6bit_symbol.log), cada etapa com zero erros e zero avisos. O HDL exportado nativamente foi executado no Icarus pelo testbench independente: PASS — 8192 casos. A referência independente calcula A+(B XOR {6{SUB}})+SUB como inteiro e compara os seis bits de R e Cout. Resultado registrado em [sim_somador_subtrator_6bit.log](../docs/logs/sim_somador_subtrator_6bit.log); o VCD foi aberto e salvo em [somador_subtrator_6bit.vcd](../simulation/waveforms/somador_subtrator_6bit.vcd).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somador_subtrator_6bit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216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2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somador_subtrator_6bit — painel 2/2</w:t>
      </w:r>
    </w:p>
    <w:p>
      <w:r>
        <w:br w:type="page"/>
      </w:r>
    </w:p>
    <w:p>
      <w:pPr>
        <w:pStyle w:val="Heading2"/>
      </w:pPr>
      <w:r>
        <w:t>Waveform de somador_subtrator_6bit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somador_subtrator_6bit.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A[5:0], B[5:0] e SUB escalares de controle entram; R[5:0] e Cout saem.</w:t>
      </w:r>
    </w:p>
    <w:p>
      <w:pPr>
        <w:pStyle w:val="Heading2"/>
      </w:pPr>
      <w:r>
        <w:t>Relação com o circuito</w:t>
      </w:r>
    </w:p>
    <w:p>
      <w:r>
        <w:t>Soma ou subtrai dois vetores de seis bits usando complemento de dois e ripple carry. Para cada i, BX[i]=B[i] XOR SUB. Se SUB=0, a cadeia calcula A+B; se SUB=1, calcula A+~B+1. O primeiro carry é SUB. Seis instâncias de somador_1bit produzem cada R[i] e propagam Cout. Cout é o carry aritmético sem sinal do cálculo transformado, não é sinal nem overflow signed.</w:t>
      </w:r>
    </w:p>
    <w:p>
      <w:pPr>
        <w:pStyle w:val="Heading2"/>
      </w:pPr>
      <w:r>
        <w:t>Exemplo e limites</w:t>
      </w:r>
    </w:p>
    <w:p>
      <w:r>
        <w:t>A=000101, B=000011 e SUB=1 calculam 5−3=2, logo R=000010. A=111111, B=000001 e SUB=0 resulta em 000000 com Cout=1. As 8192 combinações de entradas são definidas módulo 64. Para valores C2 válidos da ULA (−15..+15), a soma/subtração varia de −30 a +30 e cabe em seis bits.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símbolo](../docs/logs/somador_subtrator_6bit_symbol.log). A execução do testbench valida o HDL exportado do BDF, não o desenho do BSF em isolamento: PASS — 8192 casos. O resultado está em [sim_somador_subtrator_6bit.log](../docs/logs/sim_somador_subtrator_6bit.log), e o VCD correspondente em [somador_subtrator_6bit.vcd](../simulation/waveforms/somador_subtrator_6bit.vcd).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94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dor_subtrator_6b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somador_subtrator_6bit</w:t>
      </w:r>
    </w:p>
    <w:p>
      <w:r>
        <w:br w:type="page"/>
      </w:r>
    </w:p>
    <w:p>
      <w:pPr>
        <w:pStyle w:val="Heading1"/>
      </w:pPr>
      <w:r>
        <w:t>c2_para_sm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R[5:0]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F_SM[5:0]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pPr>
        <w:pStyle w:val="Heading2"/>
      </w:pPr>
      <w:r>
        <w:t>Objetivo e interface</w:t>
      </w:r>
    </w:p>
    <w:p>
      <w:r>
        <w:t>Converte um resultado C2 de seis bits em sinal e magnitude de seis bits, normalizando zero. R[5:0] é a entrada C2; F_SM[5] é o sinal e F_SM[4:0] é a magnitude.</w:t>
      </w:r>
    </w:p>
    <w:p>
      <w:pPr>
        <w:pStyle w:val="Heading2"/>
      </w:pPr>
      <w:r>
        <w:t>Funcionamento</w:t>
      </w:r>
    </w:p>
    <w:p>
      <w:r>
        <w:t>Um caminho calcula ABS=~R+1 por seis inversores e seis somadores completos com carry inicial 1. Um mux por portas AND/OR escolhe R[4:0] quando R5=0 e ABS[4:0] quando R5=1. O sinal é R5 AND OR(R4..R0). Assim, zero sempre sai 000000.</w:t>
      </w:r>
    </w:p>
    <w:p>
      <w:pPr>
        <w:pStyle w:val="Heading2"/>
      </w:pPr>
      <w:r>
        <w:t>Exemplo e limites</w:t>
      </w:r>
    </w:p>
    <w:p>
      <w:r>
        <w:t>R=111110 representa −2 e sai F_SM=100010. R=000000 sai 000000. R=100000 (−32) produz 000000 pela truncagem da magnitude aos cinco bits e supressão do sinal quando os cinco bits baixos de R são zero. O domínio contratual é −31..+31. −32 não pode ser representado em sinal e magnitude de seis bits, permanece explicitamente fora do domínio e o comportamento de porta efetivo para esse padrão é 000000. Todos os 64 padrões são testados para caracterizar esse limite, sem alegar que −32 foi convertido corretamente.</w:t>
      </w:r>
    </w:p>
    <w:p>
      <w:pPr>
        <w:pStyle w:val="Heading2"/>
      </w:pPr>
      <w:r>
        <w:t>Dependências</w:t>
      </w:r>
    </w:p>
    <w:p>
      <w:r>
        <w:t>NOT, AND2, OR2, GND, VCC e seis instâncias de somador_1bit para o caminho absoluto.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[análise](../docs/logs/c2_para_sm_analyze.log), [conversão](../docs/logs/c2_para_sm_convert.log) e [símbolo](../docs/logs/c2_para_sm_symbol.log), cada etapa com zero erros e zero avisos. O HDL exportado nativamente foi executado no Icarus pelo testbench independente: PASS — 64 casos. A referência decodifica cada R como inteiro signed. Para −32, fora do domínio, compara a saída efetiva 000000 definida pela regra de magnitude e sinal do circuito. Resultado registrado em [sim_c2_para_sm.log](../docs/logs/sim_c2_para_sm.log); o VCD foi aberto e salvo em [c2_para_sm.vcd](../simulation/waveforms/c2_para_sm.vcd).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c2_para_sm — painel 1/4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c2_para_sm — painel 2/4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c2_para_sm — painel 3/4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482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c2_para_sm — painel 4/4</w:t>
      </w:r>
    </w:p>
    <w:p>
      <w:r>
        <w:br w:type="page"/>
      </w:r>
    </w:p>
    <w:p>
      <w:pPr>
        <w:pStyle w:val="Heading2"/>
      </w:pPr>
      <w:r>
        <w:t>Waveform de c2_para_sm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c2_para_sm.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R[5:0] é a entrada C2; F_SM[5] é o sinal e F_SM[4:0] é a magnitude.</w:t>
      </w:r>
    </w:p>
    <w:p>
      <w:pPr>
        <w:pStyle w:val="Heading2"/>
      </w:pPr>
      <w:r>
        <w:t>Relação com o circuito</w:t>
      </w:r>
    </w:p>
    <w:p>
      <w:r>
        <w:t>Converte um resultado C2 de seis bits em sinal e magnitude de seis bits, normalizando zero. Um caminho calcula ABS=~R+1 por seis inversores e seis somadores completos com carry inicial 1. Um mux por portas AND/OR escolhe R[4:0] quando R5=0 e ABS[4:0] quando R5=1. O sinal é R5 AND OR(R4..R0). Assim, zero sempre sai 000000.</w:t>
      </w:r>
    </w:p>
    <w:p>
      <w:pPr>
        <w:pStyle w:val="Heading2"/>
      </w:pPr>
      <w:r>
        <w:t>Exemplo e limites</w:t>
      </w:r>
    </w:p>
    <w:p>
      <w:r>
        <w:t>R=111110 representa −2 e sai F_SM=100010. R=000000 sai 000000. R=100000 (−32) produz 000000 pela truncagem da magnitude aos cinco bits e supressão do sinal quando os cinco bits baixos de R são zero. O domínio contratual é −31..+31. −32 não pode ser representado em sinal e magnitude de seis bits, permanece explicitamente fora do domínio e o comportamento de porta efetivo para esse padrão é 000000. Todos os 64 padrões são testados para caracterizar esse limite, sem alegar que −32 foi convertido corretamente.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símbolo](../docs/logs/c2_para_sm_symbol.log). A execução do testbench valida o HDL exportado do BDF, não o desenho do BSF em isolamento: PASS — 64 casos. O resultado está em [sim_c2_para_sm.log](../docs/logs/sim_c2_para_sm.log), e o VCD correspondente em [c2_para_sm.vcd](../simulation/waveforms/c2_para_sm.vcd).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017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para_s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0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c2_para_sm</w:t>
      </w:r>
    </w:p>
    <w:p>
      <w:r>
        <w:br w:type="page"/>
      </w:r>
    </w:p>
    <w:p>
      <w:pPr>
        <w:pStyle w:val="Heading1"/>
      </w:pPr>
      <w:r>
        <w:t>negador_c2_6bit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B_C2[5:0]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NEG[5:0]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pPr>
        <w:pStyle w:val="Heading2"/>
      </w:pPr>
      <w:r>
        <w:t>Objetivo e interface</w:t>
      </w:r>
    </w:p>
    <w:p>
      <w:r>
        <w:t>Calcula o inverso aditivo de qualquer padrão C2 de seis bits, módulo 64. B_C2[5:0] entrada; NEG[5:0] saída.</w:t>
      </w:r>
    </w:p>
    <w:p>
      <w:pPr>
        <w:pStyle w:val="Heading2"/>
      </w:pPr>
      <w:r>
        <w:t>Funcionamento</w:t>
      </w:r>
    </w:p>
    <w:p>
      <w:r>
        <w:t>Inverte cada bit e soma 1 por seis somadores completos em ripple. A entrada de carry menos significativa é VCC; o resultado descarta o carry final e conserva os seis bits de NEG.</w:t>
      </w:r>
    </w:p>
    <w:p>
      <w:pPr>
        <w:pStyle w:val="Heading2"/>
      </w:pPr>
      <w:r>
        <w:t>Exemplo e limites</w:t>
      </w:r>
    </w:p>
    <w:p>
      <w:r>
        <w:t>011101 (+29) resulta em 100011 (−29). O padrão 100000 (−32) resulta em 100000 devido à aritmética módulo 64. Os 64 padrões são definidos como NEG=(~B_C2+1) mod 64. No domínio numérico B=−15..+15, a saída representa −B. Zeros C2 permanecem zero.</w:t>
      </w:r>
    </w:p>
    <w:p>
      <w:pPr>
        <w:pStyle w:val="Heading2"/>
      </w:pPr>
      <w:r>
        <w:t>Dependências</w:t>
      </w:r>
    </w:p>
    <w:p>
      <w:r>
        <w:t>Seis NOT, seis instâncias de somador_1bit, GND e VCC.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[análise](../docs/logs/negador_c2_6bit_analyze.log), [conversão](../docs/logs/negador_c2_6bit_convert.log) e [símbolo](../docs/logs/negador_c2_6bit_symbol.log), cada etapa com zero erros e zero avisos. O HDL exportado nativamente foi executado no Icarus pelo testbench independente: PASS — 64 casos. A referência nega o inteiro unsigned do padrão e compara os seis bits módulo 64; o ponto fixo −32 está incluído. Resultado registrado em [sim_negador_c2_6bit.log](../docs/logs/sim_negador_c2_6bit.log); o VCD foi aberto e salvo em [negador_c2_6bit.vcd](../simulation/waveforms/negador_c2_6bit.vcd).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negador_c2_6bit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05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negador_c2_6bit — painel 2/2</w:t>
      </w:r>
    </w:p>
    <w:p>
      <w:r>
        <w:br w:type="page"/>
      </w:r>
    </w:p>
    <w:p>
      <w:pPr>
        <w:pStyle w:val="Heading2"/>
      </w:pPr>
      <w:r>
        <w:t>Waveform de negador_c2_6bit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negador_c2_6bit.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B_C2[5:0] entrada; NEG[5:0] saída.</w:t>
      </w:r>
    </w:p>
    <w:p>
      <w:pPr>
        <w:pStyle w:val="Heading2"/>
      </w:pPr>
      <w:r>
        <w:t>Relação com o circuito</w:t>
      </w:r>
    </w:p>
    <w:p>
      <w:r>
        <w:t>Calcula o inverso aditivo de qualquer padrão C2 de seis bits, módulo 64. Inverte cada bit e soma 1 por seis somadores completos em ripple. A entrada de carry menos significativa é VCC; o resultado descarta o carry final e conserva os seis bits de NEG.</w:t>
      </w:r>
    </w:p>
    <w:p>
      <w:pPr>
        <w:pStyle w:val="Heading2"/>
      </w:pPr>
      <w:r>
        <w:t>Exemplo e limites</w:t>
      </w:r>
    </w:p>
    <w:p>
      <w:r>
        <w:t>011101 (+29) resulta em 100011 (−29). O padrão 100000 (−32) resulta em 100000 devido à aritmética módulo 64. Os 64 padrões são definidos como NEG=(~B_C2+1) mod 64. No domínio numérico B=−15..+15, a saída representa −B. Zeros C2 permanecem zero.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símbolo](../docs/logs/negador_c2_6bit_symbol.log). A execução do testbench valida o HDL exportado do BDF, não o desenho do BSF em isolamento: PASS — 64 casos. O resultado está em [sim_negador_c2_6bit.log](../docs/logs/sim_negador_c2_6bit.log), e o VCD correspondente em [negador_c2_6bit.vcd](../simulation/waveforms/negador_c2_6bit.vcd).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017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ador_c2_6bi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0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negador_c2_6bit</w:t>
      </w:r>
    </w:p>
    <w:p>
      <w:r>
        <w:br w:type="page"/>
      </w:r>
    </w:p>
    <w:p>
      <w:pPr>
        <w:pStyle w:val="Heading1"/>
      </w:pPr>
      <w:r>
        <w:t>modulo2_soma_sub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A_C2[5:0]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B_C2[5:0]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SUB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F_SM[5:0]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pPr>
        <w:pStyle w:val="Heading2"/>
      </w:pPr>
      <w:r>
        <w:t>Objetivo e interface</w:t>
      </w:r>
    </w:p>
    <w:p>
      <w:r>
        <w:t>Conecta o somador/subtrator C2 de seis bits ao conversor C2 para sinal e magnitude. A_C2[5:0], B_C2[5:0], SUB entram; F_SM[5:0] sai em sinal e magnitude normalizada.</w:t>
      </w:r>
    </w:p>
    <w:p>
      <w:pPr>
        <w:pStyle w:val="Heading2"/>
      </w:pPr>
      <w:r>
        <w:t>Funcionamento</w:t>
      </w:r>
    </w:p>
    <w:p>
      <w:r>
        <w:t>A instância somador_subtrator_6bit calcula A_C2+(B_C2 XOR {6{SUB}})+SUB. Seu R segue à instância c2_para_sm; Cout interno não altera sinal/magnitude. Não há BCD neste módulo.</w:t>
      </w:r>
    </w:p>
    <w:p>
      <w:pPr>
        <w:pStyle w:val="Heading2"/>
      </w:pPr>
      <w:r>
        <w:t>Exemplo e limites</w:t>
      </w:r>
    </w:p>
    <w:p>
      <w:r>
        <w:t>A_C2=+15, B_C2=−15 e SUB=0 resultam em F_SM=000000. Com A_C2=−15, B_C2=+15 e SUB=1, o resultado numérico é −30 e F_SM=111110. A saída SM representa resultados −30..+30 para entradas válidas da ULA, −15..+15. O vetor C2 interno cobre seis bits. O conversor filho tem −32 fora de domínio; esse padrão é inalcançável com os operandos válidos.</w:t>
      </w:r>
    </w:p>
    <w:p>
      <w:pPr>
        <w:pStyle w:val="Heading2"/>
      </w:pPr>
      <w:r>
        <w:t>Dependências</w:t>
      </w:r>
    </w:p>
    <w:p>
      <w:r>
        <w:t>somador_subtrator_6bit e c2_para_sm.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[análise](../docs/logs/modulo2_soma_sub_analyze.log), [conversão](../docs/logs/modulo2_soma_sub_convert.log) e [símbolo](../docs/logs/modulo2_soma_sub_symbol.log), cada etapa com zero erros e zero avisos. O HDL exportado nativamente foi executado no Icarus pelo testbench independente: PASS — 1922 casos. A referência decodifica A_C2 e B_C2 como inteiros de −15 a +15, calcula soma ou subtração e codifica sinal/magnitude normalizados. Resultado registrado em [sim_modulo2_soma_sub.log](../docs/logs/sim_modulo2_soma_sub.log); o VCD foi aberto e salvo em [modulo2_soma_sub.vcd](../simulation/waveforms/modulo2_soma_sub.vcd).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170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modulo2_soma_sub — painel 1/1</w:t>
      </w:r>
    </w:p>
    <w:p>
      <w:r>
        <w:br w:type="page"/>
      </w:r>
    </w:p>
    <w:p>
      <w:pPr>
        <w:pStyle w:val="Heading2"/>
      </w:pPr>
      <w:r>
        <w:t>Waveform de modulo2_soma_sub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modulo2_soma_sub.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A_C2[5:0], B_C2[5:0], SUB entram; F_SM[5:0] sai em sinal e magnitude normalizada.</w:t>
      </w:r>
    </w:p>
    <w:p>
      <w:pPr>
        <w:pStyle w:val="Heading2"/>
      </w:pPr>
      <w:r>
        <w:t>Relação com o circuito</w:t>
      </w:r>
    </w:p>
    <w:p>
      <w:r>
        <w:t>Conecta o somador/subtrator C2 de seis bits ao conversor C2 para sinal e magnitude. A instância somador_subtrator_6bit calcula A_C2+(B_C2 XOR {6{SUB}})+SUB. Seu R segue à instância c2_para_sm; Cout interno não altera sinal/magnitude. Não há BCD neste módulo.</w:t>
      </w:r>
    </w:p>
    <w:p>
      <w:pPr>
        <w:pStyle w:val="Heading2"/>
      </w:pPr>
      <w:r>
        <w:t>Exemplo e limites</w:t>
      </w:r>
    </w:p>
    <w:p>
      <w:r>
        <w:t>A_C2=+15, B_C2=−15 e SUB=0 resultam em F_SM=000000. Com A_C2=−15, B_C2=+15 e SUB=1, o resultado numérico é −30 e F_SM=111110. A saída SM representa resultados −30..+30 para entradas válidas da ULA, −15..+15. O vetor C2 interno cobre seis bits. O conversor filho tem −32 fora de domínio; esse padrão é inalcançável com os operandos válidos.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símbolo](../docs/logs/modulo2_soma_sub_symbol.log). A execução do testbench valida o HDL exportado do BDF, não o desenho do BSF em isolamento: PASS — 1922 casos. O resultado está em [sim_modulo2_soma_sub.log](../docs/logs/sim_modulo2_soma_sub.log), e o VCD correspondente em [modulo2_soma_sub.vcd](../simulation/waveforms/modulo2_soma_sub.vcd).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935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2_soma_su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9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modulo2_soma_sub</w:t>
      </w:r>
    </w:p>
    <w:p>
      <w:r>
        <w:br w:type="page"/>
      </w:r>
    </w:p>
    <w:p>
      <w:pPr>
        <w:pStyle w:val="Heading1"/>
      </w:pPr>
      <w:r>
        <w:t>comparador_c2_6bit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A_C2[5:0]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B_C2[5:0]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EQ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GT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r>
        <w:t>Este BDF compara dois valores signed de seis bits em complemento de dois. A_C2[5..0] e B_C2[5..0] são entradas; EQ, GT e LT são saídas escalares. O domínio completo é −32 a +31.</w:t>
      </w:r>
    </w:p>
    <w:p>
      <w:r>
        <w:t>Seis XNOR combinadas por AND6 geram EQ. A comparação dos cinco bits inferiores examina os bits da posição mais significativa para a menos significativa, usando prefixos de igualdade. Com sinais distintos, o operando negativo é menor. Com o mesmo sinal, a ordem unsigned dos cinco bits inferiores preserva a ordem signed em C2, inclusive para dois negativos. GT é NOT(EQ OR LT).</w:t>
      </w:r>
    </w:p>
    <w:p>
      <w:r>
        <w:t>Exemplo: A=100000 (−32) e B=100001 (−31) produzem LT=1, EQ=0 e GT=0.</w:t>
      </w:r>
    </w:p>
    <w:p>
      <w:r>
        <w:t>Dependências: XNOR, NOT, AND2/3/4/6 e OR2/3, todas primitivas lógicas do Quartus. O grafo que gera este desenho está em config/grafos/comparador_c2_6bit.json.</w:t>
      </w:r>
    </w:p>
    <w:p>
      <w:r>
        <w:t>Verificação: Quartus 21.1 analisou o BDF, converteu-o em Verilog e gerou o símbolo sem erros nem avisos em cada etapa. O HDL exportado passou 4096/4096 pares signed no Icarus; o resultado está em docs/logs/sim_comparador_c2_6bit.log e a waveform real em simulation/waveforms/comparador_c2_6bit.vcd.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comparador_c2_6bit — painel 1/3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comparador_c2_6bit — painel 2/3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550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comparador_c2_6bit — painel 3/3</w:t>
      </w:r>
    </w:p>
    <w:p>
      <w:r>
        <w:br w:type="page"/>
      </w:r>
    </w:p>
    <w:p>
      <w:pPr>
        <w:pStyle w:val="Heading2"/>
      </w:pPr>
      <w:r>
        <w:t>Waveform de comparador_c2_6bit</w:t>
      </w:r>
    </w:p>
    <w:p>
      <w:r>
        <w:t>O BSF é o símbolo gráfico da entidade comparador_c2_6bit; não contém a lógica do comparador. A interface tem entradas de seis bits A_C2[5..0] e B_C2[5..0], e saídas escalares EQ, GT e LT.</w:t>
      </w:r>
    </w:p>
    <w:p>
      <w:r>
        <w:t>Exemplo: para A=−32 e B=−31, o bloco implementado no BDF afirma apenas LT.</w:t>
      </w:r>
    </w:p>
    <w:p>
      <w:r>
        <w:t>Verificação: Quartus gerou o BSF a partir da entidade convertida sem erros ou avisos. Seus cinco nomes, direções e larguras coincidem com config/interfaces.json. A lógica e os 4096 casos funcionais foram verificados pela simulação do HDL exportado do BDF.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94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dor_c2_6bi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comparador_c2_6bit</w:t>
      </w:r>
    </w:p>
    <w:p>
      <w:r>
        <w:br w:type="page"/>
      </w:r>
    </w:p>
    <w:p>
      <w:pPr>
        <w:pStyle w:val="Heading1"/>
      </w:pPr>
      <w:r>
        <w:t>logica_5bit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A_SM[4:0]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B_SM[4:0]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AND6[5:0]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XOR6[5:0]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r>
        <w:t>O circuito aplica AND e XOR bit a bit aos vetores brutos de sinal e magnitude A_SM[4..0] e B_SM[4..0]. As saídas AND6[5..0] e XOR6[5..0] usam o alinhamento aprovado {L4,0,L3,L2,L1,L0}: o bit mais significativo permanece na posição de sinal, o bit 4 da saída é zero e os quatro bits inferiores são preservados. O módulo não normaliza sinal e magnitude zero.</w:t>
      </w:r>
    </w:p>
    <w:p>
      <w:r>
        <w:t>Exemplo: 10000 AND 10000 produz AND6=100000, preservando o resultado bit a bit.</w:t>
      </w:r>
    </w:p>
    <w:p>
      <w:r>
        <w:t>Dependências: cinco AND2, cinco XOR e GND para os bits de alinhamento. A topologia está em config/grafos/logica_5bit.json.</w:t>
      </w:r>
    </w:p>
    <w:p>
      <w:r>
        <w:t>Verificação: análise Quartus, conversão BDF→Verilog e geração de símbolo passaram sem erros nem avisos. No Icarus, o HDL exportado passou os 1024 pares; confira docs/logs/sim_logica_5bit.log e simulation/waveforms/logica_5bit.vcd.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logica_5bit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0057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0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logica_5bit — painel 2/2</w:t>
      </w:r>
    </w:p>
    <w:p>
      <w:r>
        <w:br w:type="page"/>
      </w:r>
    </w:p>
    <w:p>
      <w:pPr>
        <w:pStyle w:val="Heading2"/>
      </w:pPr>
      <w:r>
        <w:t>Waveform de logica_5bit</w:t>
      </w:r>
    </w:p>
    <w:p>
      <w:r>
        <w:t>O BSF representa somente a interface gráfica de logica_5bit. A_SM[4..0] e B_SM[4..0] são entradas de cinco bits; AND6[5..0] e XOR6[5..0] são saídas de seis bits. O alinhamento {L4,0,L3,L2,L1,L0} é implementado pelo BDF.</w:t>
      </w:r>
    </w:p>
    <w:p>
      <w:r>
        <w:t>Exemplo: duas entradas 10000 produzem AND6=100000.</w:t>
      </w:r>
    </w:p>
    <w:p>
      <w:r>
        <w:t>Verificação: Quartus gerou o símbolo sem erros ou avisos. As quatro portas, direções e larguras coincidem com config/interfaces.json; a lógica real foi verificada no HDL convertido do BDF.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935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_5b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9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logica_5bit</w:t>
      </w:r>
    </w:p>
    <w:p>
      <w:r>
        <w:br w:type="page"/>
      </w:r>
    </w:p>
    <w:p>
      <w:pPr>
        <w:pStyle w:val="Heading1"/>
      </w:pPr>
      <w:r>
        <w:t>decodificador_operacao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S[2:0]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D[7:0]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EXIBE_F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r>
        <w:t>O circuito combina S[2..0] para gerar D[7..0] one-hot e EXIBE_F. Para cada valor i de 0 a 7, somente D[i] fica em 1 quando S=i. EXIBE_F = NOT(S2) AND NOT(S1), portanto fica ativo apenas para 000 e 001.</w:t>
      </w:r>
    </w:p>
    <w:p>
      <w:r>
        <w:t>Exemplo: S=101 gera D=00100000 e EXIBE_F=0; S=001 ativa D1 e EXIBE_F.</w:t>
      </w:r>
    </w:p>
    <w:p>
      <w:r>
        <w:t>Dependências: três NOT, oito AND3 e um AND2. O grafo estrutural está em config/grafos/decodificador_operacao.json.</w:t>
      </w:r>
    </w:p>
    <w:p>
      <w:r>
        <w:t>Verificação: Quartus analisou o BDF, converteu o HDL e gerou o símbolo, cada etapa com zero erros e zero avisos. No Icarus, os oito seletores passaram; log em docs/logs/sim_decodificador_operacao.log e waveform real em simulation/waveforms/decodificador_operacao.vcd.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decodificador_operacao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4757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4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decodificador_operacao — painel 2/2</w:t>
      </w:r>
    </w:p>
    <w:p>
      <w:r>
        <w:br w:type="page"/>
      </w:r>
    </w:p>
    <w:p>
      <w:pPr>
        <w:pStyle w:val="Heading2"/>
      </w:pPr>
      <w:r>
        <w:t>Waveform de decodificador_operacao</w:t>
      </w:r>
    </w:p>
    <w:p>
      <w:r>
        <w:t>O BSF é o símbolo de interface da entidade decodificador_operacao; não implementa suas equações. Ele expõe S[2..0] como entrada de três bits, D[7..0] como saída de oito bits e EXIBE_F como saída escalar.</w:t>
      </w:r>
    </w:p>
    <w:p>
      <w:r>
        <w:t>Exemplo: S=101 seleciona D5 no BDF e mantém EXIBE_F=0.</w:t>
      </w:r>
    </w:p>
    <w:p>
      <w:r>
        <w:t>Verificação: geração pelo Quartus concluída sem erros ou avisos. As três portas, direções e larguras coincidem com config/interfaces.json; o BDF foi testado nos oito valores de 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476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ificador_operaca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decodificador_operacao</w:t>
      </w:r>
    </w:p>
    <w:p>
      <w:r>
        <w:br w:type="page"/>
      </w:r>
    </w:p>
    <w:p>
      <w:pPr>
        <w:pStyle w:val="Heading1"/>
      </w:pPr>
      <w:r>
        <w:t>mux_resultado_8x6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C0[5:0]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C1[5:0]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C2[5:0]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C3[5:0]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C4[5:0]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C5[5:0]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C6[5:0]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C7[5:0]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D[7:0]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>
      <w:r>
        <w:t>O módulo seleciona entre C0[5..0] a C7[5..0], cada um com seis bits, por meio de D[7..0] one-hot e produz F[5..0]. Para cada bit j, oito AND2 formam P_i_j = C_i[j] AND D[i]; um OR8 combina os oito termos. A estrutura contém 48 AND2 e seis OR8. Se mais de um bit D estiver ativo, os candidatos se combinam por OR, sem prioridade.</w:t>
      </w:r>
    </w:p>
    <w:p>
      <w:r>
        <w:t>Exemplo: com apenas D3 ativo, F copia C3.</w:t>
      </w:r>
    </w:p>
    <w:p>
      <w:r>
        <w:t>Dependências: primitivas AND2 e OR8. A topologia está em config/grafos/mux_resultado_8x6.json.</w:t>
      </w:r>
    </w:p>
    <w:p>
      <w:r>
        <w:t>Verificação: Quartus analisou o BDF, converteu-o para Verilog e gerou o BSF sem erros nem avisos. O Icarus testou os oito seletores e todos os 64 valores no caminho escolhido: 512/512 passaram. Log em docs/logs/sim_mux_resultado_8x6.log; waveform real em simulation/waveforms/mux_resultado_8x6.vcd.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1/6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2/6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3/6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4/6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5/6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669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66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mux_resultado_8x6 — painel 6/6</w:t>
      </w:r>
    </w:p>
    <w:p>
      <w:r>
        <w:br w:type="page"/>
      </w:r>
    </w:p>
    <w:p>
      <w:pPr>
        <w:pStyle w:val="Heading2"/>
      </w:pPr>
      <w:r>
        <w:t>Waveform de mux_resultado_8x6</w:t>
      </w:r>
    </w:p>
    <w:p>
      <w:r>
        <w:t>O BSF expõe a interface gráfica do multiplexador mux_resultado_8x6; não contém lógica de seleção. As entradas C0–C7 têm seis bits cada, D tem oito bits e F tem seis bits.</w:t>
      </w:r>
    </w:p>
    <w:p>
      <w:r>
        <w:t>Exemplo: se D3 for o único bit ativo, o BDF encaminha C3 a F.</w:t>
      </w:r>
    </w:p>
    <w:p>
      <w:r>
        <w:t>Verificação: símbolo gerado pelo Quartus sem erros ou avisos. Os dez nomes, direções e larguras coincidem com config/interfaces.json; a seleção foi verificada no HDL convertido do BDF.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6906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x_resultado_8x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mux_resultado_8x6</w:t>
      </w:r>
    </w:p>
    <w:p>
      <w:r>
        <w:br w:type="page"/>
      </w:r>
    </w:p>
    <w:p>
      <w:pPr>
        <w:pStyle w:val="Heading1"/>
      </w:pPr>
      <w:r>
        <w:t>ula_core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S[2:0]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F[5:0]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STATUS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EXIBE_F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r>
        <w:t>Integra A[4:0] e B[4:0] em sinal e magnitude e S[2:0]. Entrega F[5:0], STATUS e EXIBE_F, sem clock nem memória. Os conversores conv_a e conv_b produzem AC2/BC2 de seis bits; ambos os códigos de zero SM passam a C2=0.</w:t>
      </w:r>
    </w:p>
    <w:p>
      <w:r>
        <w:t>aritmetica recebe AC2/BC2 e S0, calcula soma ou subtração em C2 e converte o resultado para SM. O carry interno não é enviado como sinal; o sinal é derivado do resultado signed. A faixa ±30 cabe em C2 de seis bits e em SM com cinco bits de magnitude.</w:t>
      </w:r>
    </w:p>
    <w:p>
      <w:r>
        <w:t>negacao_b calcula −B_C2 módulo 64. A rede NEG alimenta C2 de selecao, o candidato 010. Essa saída é mostrada diretamente como padrão C2, provisoriamente conforme decisão do usuário. +3 gera 111101. A divergência com o requisito geral de F em SM não foi resolvida pelo professor; consulte OPERACAO_010_ALTERNATIVAS.md para mudar o circuito efetivo.</w:t>
      </w:r>
    </w:p>
    <w:p>
      <w:r>
        <w:t>comparacao calcula EQ, GT e LT assinados sobre AC2/BC2. Comparar o SM bruto daria resultados incorretos para negativos e zeros. STATUS é (D3·EQ)+(D4·GT)+(D5·LT); fica zero nas demais operações. As três comparações selecionam o vetor ZERO em F.</w:t>
      </w:r>
    </w:p>
    <w:p>
      <w:r>
        <w:t>logica recebe A/B brutos, incluindo sinal. Seus candidatos LAND/LXOR preservam todos os cinco bits com o sinal em F5, zero em F4 e os quatro bits inferiores inalterados. 10000 AND 10000 produz 100000, sem normalização do sinal lógico.</w:t>
      </w:r>
    </w:p>
    <w:p>
      <w:r>
        <w:t>controle produz exatamente um D ativo e EXIBE_F em 000/001. O mux recebe ARIT nos candidatos C0 e C1, NEG em C2, ZERO em C3/C4/C5, LAND em C6 e LXOR em C7. Reutilizar ARIT permite compartilhar o caminho ripple enquanto S0 escolhe soma/subtração. Cada bit de F é combinação AND/OR dos oito candidatos.</w:t>
      </w:r>
    </w:p>
    <w:p>
      <w:r>
        <w:t>Exemplos: +15−(−15)=+30 em 001; −15−(+15)=−30; −7&lt;−3 acende STATUS em 101; zero positivo e negativo comparam iguais. Todas essas saídas são combinacionais, sem estado anterior.</w:t>
      </w:r>
    </w:p>
    <w:p>
      <w:r>
        <w:t>Dependências: dois sm_para_c2, modulo2_soma_sub, negador_c2_6bit, comparador_c2_6bit, logica_5bit, decodificador_operacao, mux_resultado_8x6 e portas para STATUS/zeros. O corpo BDF possui as instâncias e conectores nomeados, não apenas símbolos decorativos. Geração, análise/conversão nativas e 8192 casos do HDL exportado são registrados em docs/VALIDACAO.md.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ula_core — painel 1/4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ula_core — painel 2/4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ula_core — painel 3/4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8425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8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ula_core — painel 4/4</w:t>
      </w:r>
    </w:p>
    <w:p>
      <w:r>
        <w:br w:type="page"/>
      </w:r>
    </w:p>
    <w:p>
      <w:pPr>
        <w:pStyle w:val="Heading2"/>
      </w:pPr>
      <w:r>
        <w:t>Waveform de ula_core</w:t>
      </w:r>
    </w:p>
    <w:p>
      <w:r>
        <w:t>Símbolo de ula_core, correspondente ao BDF do mesmo nome. A e B são entradas de cinco bits SM; S tem três bits. F tem seis bits; STATUS e EXIBE_F são saídas escalares. O símbolo é instanciado como ula no topo físico.</w:t>
      </w:r>
    </w:p>
    <w:p>
      <w:r>
        <w:t>O BSF descreve as portas e o desenho do bloco; a função é implementada no BDF. A correspondência é conferida contra o contrato e o Verilog exportado nativamente; o BSF final é gerado pelo Quartus a partir dessa exportação e não inclui entidade duplicada no QSF.</w:t>
      </w:r>
    </w:p>
    <w:p>
      <w:r>
        <w:t>Exemplo: conectar A a SW[4..0], B a SW[9..5] e S a SW[12..10] no topo. A negação 010 provisória não muda as portas deste símbolo. Resultado da conferência e compilação da hierarquia em docs/VALIDACAO.md.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8538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_cor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ula_core</w:t>
      </w:r>
    </w:p>
    <w:p>
      <w:r>
        <w:br w:type="page"/>
      </w:r>
    </w:p>
    <w:p>
      <w:pPr>
        <w:pStyle w:val="Heading1"/>
      </w:pPr>
      <w:r>
        <w:t>somador_subtrator_5bit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A[4:0]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B[4:0]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SUB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R[4:0]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Cout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</w:tbl>
    <w:p>
      <w:pPr>
        <w:pStyle w:val="Heading2"/>
      </w:pPr>
      <w:r>
        <w:t>Objetivo e interface</w:t>
      </w:r>
    </w:p>
    <w:p>
      <w:r>
        <w:t>Bloco estrutural de soma/subtração de cinco bits, útil em caminhos que precisam de carry de largura cinco. A[4:0], B[4:0], SUB entram; R[4:0] e Cout saem.</w:t>
      </w:r>
    </w:p>
    <w:p>
      <w:pPr>
        <w:pStyle w:val="Heading2"/>
      </w:pPr>
      <w:r>
        <w:t>Funcionamento</w:t>
      </w:r>
    </w:p>
    <w:p>
      <w:r>
        <w:t>BX[i]=B[i] XOR SUB em cada bit; o carry inicial é SUB. Cinco instâncias de somador_1bit implementam A+BX+SUB. O resultado R é módulo 32 e Cout registra o sexto bit do cálculo transformado.</w:t>
      </w:r>
    </w:p>
    <w:p>
      <w:pPr>
        <w:pStyle w:val="Heading2"/>
      </w:pPr>
      <w:r>
        <w:t>Exemplo e limites</w:t>
      </w:r>
    </w:p>
    <w:p>
      <w:r>
        <w:t>A=00101, B=00011, SUB=1 produz R=00010 e Cout=1. O carry é esperado porque 5+~3+1=34. Todos os padrões são definidos: 32×32×2. A interpretação de carry é unsigned da operação transformada; não equivale a overflow signed.</w:t>
      </w:r>
    </w:p>
    <w:p>
      <w:pPr>
        <w:pStyle w:val="Heading2"/>
      </w:pPr>
      <w:r>
        <w:t>Dependências</w:t>
      </w:r>
    </w:p>
    <w:p>
      <w:r>
        <w:t>Cinco XOR e cinco instâncias de somador_1bit.</w:t>
      </w:r>
    </w:p>
    <w:p>
      <w:pPr>
        <w:pStyle w:val="Heading2"/>
      </w:pPr>
      <w:r>
        <w:t>Verificação</w:t>
      </w:r>
    </w:p>
    <w:p>
      <w:r>
        <w:t>Quartus Prime Lite 21.1.0 concluiu análise do BDF, conversão BDF→Verilog e geração do símbolo: [análise](../docs/logs/somador_subtrator_5bit_analyze.log), [conversão](../docs/logs/somador_subtrator_5bit_convert.log) e [símbolo](../docs/logs/somador_subtrator_5bit_symbol.log), cada etapa com zero erros e zero avisos. O HDL exportado nativamente foi executado no Icarus pelo testbench independente: PASS — 2048 casos. A referência calcula A+(B XOR {5{SUB}})+SUB como inteiro e compara os cinco bits baixos de R e Cout. Resultado registrado em [sim_somador_subtrator_5bit.log](../docs/logs/sim_somador_subtrator_5bit.log); o VCD foi aberto e salvo em [somador_subtrator_5bit.vcd](../simulation/waveforms/somador_subtrator_5bit.vcd).</w:t>
      </w:r>
    </w:p>
    <w:p>
      <w:r>
        <w:t>Esses registros validam o BDF analisado e o HDL que o Quartus exportou nesta revisão; não afirmam teste físico na placa.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somador_subtrator_5bit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22160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2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somador_subtrator_5bit — painel 2/2</w:t>
      </w:r>
    </w:p>
    <w:p>
      <w:r>
        <w:br w:type="page"/>
      </w:r>
    </w:p>
    <w:p>
      <w:pPr>
        <w:pStyle w:val="Heading2"/>
      </w:pPr>
      <w:r>
        <w:t>Waveform de somador_subtrator_5bit</w:t>
      </w:r>
    </w:p>
    <w:p>
      <w:pPr>
        <w:pStyle w:val="Heading2"/>
      </w:pPr>
      <w:r>
        <w:t>Função do arquivo</w:t>
      </w:r>
    </w:p>
    <w:p>
      <w:r>
        <w:t>O BSF é o símbolo de interface para instâncias hierárquicas da entidade somador_subtrator_5bit. Ele não contém a lógica; o circuito está no BDF correspondente, definido pelo grafo de portas da entrega. A conversão e conferência de correspondência entre os arquivos são responsabilidade da integração Quartus.</w:t>
      </w:r>
    </w:p>
    <w:p>
      <w:pPr>
        <w:pStyle w:val="Heading2"/>
      </w:pPr>
      <w:r>
        <w:t>Portas</w:t>
      </w:r>
    </w:p>
    <w:p>
      <w:r>
        <w:t>A[4:0], B[4:0], SUB entram; R[4:0] e Cout saem.</w:t>
      </w:r>
    </w:p>
    <w:p>
      <w:pPr>
        <w:pStyle w:val="Heading2"/>
      </w:pPr>
      <w:r>
        <w:t>Relação com o circuito</w:t>
      </w:r>
    </w:p>
    <w:p>
      <w:r>
        <w:t>Bloco estrutural de soma/subtração de cinco bits, útil em caminhos que precisam de carry de largura cinco. BX[i]=B[i] XOR SUB em cada bit; o carry inicial é SUB. Cinco instâncias de somador_1bit implementam A+BX+SUB. O resultado R é módulo 32 e Cout registra o sexto bit do cálculo transformado.</w:t>
      </w:r>
    </w:p>
    <w:p>
      <w:pPr>
        <w:pStyle w:val="Heading2"/>
      </w:pPr>
      <w:r>
        <w:t>Exemplo e limites</w:t>
      </w:r>
    </w:p>
    <w:p>
      <w:r>
        <w:t>A=00101, B=00011, SUB=1 produz R=00010 e Cout=1. O carry é esperado porque 5+~3+1=34. Todos os padrões são definidos: 32×32×2. A interpretação de carry é unsigned da operação transformada; não equivale a overflow signed.</w:t>
      </w:r>
    </w:p>
    <w:p>
      <w:pPr>
        <w:pStyle w:val="Heading2"/>
      </w:pPr>
      <w:r>
        <w:t>Dependências e verificação</w:t>
      </w:r>
    </w:p>
    <w:p>
      <w:r>
        <w:t>O BSF expõe a interface gráfica da entidade, sem implementar lógica. O Quartus Prime Lite 21.1.0 gerou o símbolo correspondente após a análise e conversão do BDF, com zero erros e zero avisos; consulte o [log de geração do símbolo](../docs/logs/somador_subtrator_5bit_symbol.log). A execução do testbench valida o HDL exportado do BDF, não o desenho do BSF em isolamento: PASS — 2048 casos. O resultado está em [sim_somador_subtrator_5bit.log](../docs/logs/sim_somador_subtrator_5bit.log), e o VCD correspondente em [somador_subtrator_5bit.vcd](../simulation/waveforms/somador_subtrator_5bit.vcd). As portas do símbolo continuam sujeitas à conferência da interface declarada no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3946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dor_subtrator_5bi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3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somador_subtrator_5bit</w:t>
      </w:r>
    </w:p>
    <w:p>
      <w:r>
        <w:br w:type="page"/>
      </w:r>
    </w:p>
    <w:p>
      <w:pPr>
        <w:pStyle w:val="Heading1"/>
      </w:pPr>
      <w:r>
        <w:t>bin_bcd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DEZ[3:0]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UNI[3:0]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</w:tbl>
    <w:p>
      <w:pPr>
        <w:pStyle w:val="Heading2"/>
      </w:pPr>
      <w:r>
        <w:t>Objetivo</w:t>
      </w:r>
    </w:p>
    <w:p>
      <w:r>
        <w:t>Converte a magnitude binária sem sinal MAG[4:0] para dezenas DEZ[3:0] e unidades UNI[3:0] em BCD.</w:t>
      </w:r>
    </w:p>
    <w:p>
      <w:pPr>
        <w:pStyle w:val="Heading2"/>
      </w:pPr>
      <w:r>
        <w:t>Entradas e saídas</w:t>
      </w:r>
    </w:p>
    <w:p>
      <w:r>
        <w:t>MAG cobre 0 a 31. DEZ e UNI são vetores BCD de quatro bits. O bloco somador_subtrator_5bit fornece a subtração da correção decimal.</w:t>
      </w:r>
    </w:p>
    <w:p>
      <w:pPr>
        <w:pStyle w:val="Heading2"/>
      </w:pPr>
      <w:r>
        <w:t>Funcionamento</w:t>
      </w:r>
    </w:p>
    <w:p>
      <w:r>
        <w:t>O circuito detecta T10=(MAG&gt;=10), T20=(MAG&gt;=20) e T30=(MAG&gt;=30). As equações são T10=MAG[4] OR (MAG[3] AND (MAG[2] OR MAG[1])), T20=MAG[4] AND (MAG[3] OR MAG[2]) e T30=MAG[4] AND MAG[3] AND MAG[2] AND MAG[1]. As dezenas válidas são codificadas por DEZ[0]=(T10 AND NOT T20) OR T30, DEZ[1]=T20 e DEZ[3:2]=0. A correção K é 0, 10, 20 ou 30: K[4]=T20, K[3]=DEZ[0], K[2]=T20, K[1]=DEZ[0] e K[0]=0. O subtrator calcula UNI=MAG-K com SUB=1.</w:t>
      </w:r>
    </w:p>
    <w:p>
      <w:r>
        <w:t>As fronteiras produzem 9→09, 10→10, 19→19, 20→20, 29→29, 30→30 e 31→31. Em 10, K=01010; em 30, K=11110. Para MAG=0..31, MAG-K é 0..9, então o quinto bit R[4] do subtrator é sempre zero e não é uma saída do contrato; UNI recebe R[3:0]. O valor 31 permanece determinístico embora não seja uma magnitude aritmética de F.</w:t>
      </w:r>
    </w:p>
    <w:p>
      <w:pPr>
        <w:pStyle w:val="Heading2"/>
      </w:pPr>
      <w:r>
        <w:t>Exemplo</w:t>
      </w:r>
    </w:p>
    <w:p>
      <w:r>
        <w:t>Para MAG=23, T20=1, DEZ=0010, K=20 e UNI=3 (0011).</w:t>
      </w:r>
    </w:p>
    <w:p>
      <w:pPr>
        <w:pStyle w:val="Heading2"/>
      </w:pPr>
      <w:r>
        <w:t>Verificação</w:t>
      </w:r>
    </w:p>
    <w:p>
      <w:r>
        <w:t>bin_bcd.bdf passou pela análise do Quartus 21.1 sem erros nem avisos e foi convertido para HDL. tb_bin_bcd.sv, executado com Icarus Verilog 13.0 sobre o HDL convertido, passou nos 32 valores usando divisão inteira independente. O log está em docs/logs/sim_bin_bcd.log; o VCD está em simulation/waveforms/bin_bcd.vcd.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bin_bcd — painel 1/4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bin_bcd — painel 2/4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bin_bcd — painel 3/4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4822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bin_bcd — painel 4/4</w:t>
      </w:r>
    </w:p>
    <w:p>
      <w:r>
        <w:br w:type="page"/>
      </w:r>
    </w:p>
    <w:p>
      <w:pPr>
        <w:pStyle w:val="Heading2"/>
      </w:pPr>
      <w:r>
        <w:t>Waveform de bin_bcd</w:t>
      </w:r>
    </w:p>
    <w:p>
      <w:pPr>
        <w:pStyle w:val="Heading2"/>
      </w:pPr>
      <w:r>
        <w:t>Objetivo</w:t>
      </w:r>
    </w:p>
    <w:p>
      <w:r>
        <w:t>Símbolo gráfico da entidade bin_bcd, com as portas definidas no contrato congelado.</w:t>
      </w:r>
    </w:p>
    <w:p>
      <w:pPr>
        <w:pStyle w:val="Heading2"/>
      </w:pPr>
      <w:r>
        <w:t>Entradas e saídas</w:t>
      </w:r>
    </w:p>
    <w:p>
      <w:r>
        <w:t>MAG[4:0] é entrada de cinco bits; DEZ[3:0] e UNI[3:0] são saídas de quatro bits cada.</w:t>
      </w:r>
    </w:p>
    <w:p>
      <w:pPr>
        <w:pStyle w:val="Heading2"/>
      </w:pPr>
      <w:r>
        <w:t>Funcionamento</w:t>
      </w:r>
    </w:p>
    <w:p>
      <w:r>
        <w:t>O BSF representa a interface de bin_bcd e não contém a lógica de conversão. A implementação é o grafo do arquivo bin_bcd.bdf; somador_subtrator_5bit é sua dependência hierárquica.</w:t>
      </w:r>
    </w:p>
    <w:p>
      <w:pPr>
        <w:pStyle w:val="Heading2"/>
      </w:pPr>
      <w:r>
        <w:t>Exemplo</w:t>
      </w:r>
    </w:p>
    <w:p>
      <w:r>
        <w:t>Uma instância conectada com MAG=23 deve apresentar DEZ=2 e UNI=3.</w:t>
      </w:r>
    </w:p>
    <w:p>
      <w:pPr>
        <w:pStyle w:val="Heading2"/>
      </w:pPr>
      <w:r>
        <w:t>Verificação</w:t>
      </w:r>
    </w:p>
    <w:p>
      <w:r>
        <w:t>O Quartus gerou o símbolo a partir do HDL convertido do BDF. O teste de interface confirmou que nomes, direções e larguras coincidem com interfaces.json; a lógica funcional foi testada no HDL convertido pelo BDF, não no BSF, que é apenas interface gráfica.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476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_bc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bin_bcd</w:t>
      </w:r>
    </w:p>
    <w:p>
      <w:r>
        <w:br w:type="page"/>
      </w:r>
    </w:p>
    <w:p>
      <w:pPr>
        <w:pStyle w:val="Heading1"/>
      </w:pPr>
      <w:r>
        <w:t>bcd_7seg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BCD[3:0]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SEG[6:0]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</w:tbl>
    <w:p>
      <w:pPr>
        <w:pStyle w:val="Heading2"/>
      </w:pPr>
      <w:r>
        <w:t>Objetivo</w:t>
      </w:r>
    </w:p>
    <w:p>
      <w:r>
        <w:t>Decodifica um nibble BCD em sete linhas de display ativas em zero.</w:t>
      </w:r>
    </w:p>
    <w:p>
      <w:pPr>
        <w:pStyle w:val="Heading2"/>
      </w:pPr>
      <w:r>
        <w:t>Entradas e saídas</w:t>
      </w:r>
    </w:p>
    <w:p>
      <w:r>
        <w:t>BCD[3:0] é o dígito de entrada. SEG[6:0]={g,f,e,d,c,b,a} é a saída; SEG[0] controla o segmento a.</w:t>
      </w:r>
    </w:p>
    <w:p>
      <w:pPr>
        <w:pStyle w:val="Heading2"/>
      </w:pPr>
      <w:r>
        <w:t>Funcionamento</w:t>
      </w:r>
    </w:p>
    <w:p>
      <w:r>
        <w:t>As dez entradas válidas usam a tabela convencional para display de cátodo comum com polaridade ativa em zero. Códigos 10 a 15 produzem 1111111, apagando todos os segmentos. As funções foram reduzidas por Quine–McCluskey sobre a tabela completa de 16 linhas. Os mintermos 10 a 15 são especificados como 1 em todas as saídas e não são tratados como don't-cares.</w:t>
      </w:r>
    </w:p>
    <w:p>
      <w:pPr>
        <w:pStyle w:val="Heading2"/>
      </w:pPr>
      <w:r>
        <w:t>Exemplo</w:t>
      </w:r>
    </w:p>
    <w:p>
      <w:r>
        <w:t>BCD=4'b0010 (dígito 2) produz SEG=7'b0100100.</w:t>
      </w:r>
    </w:p>
    <w:p>
      <w:pPr>
        <w:pStyle w:val="Heading2"/>
      </w:pPr>
      <w:r>
        <w:t>Verificação</w:t>
      </w:r>
    </w:p>
    <w:p>
      <w:r>
        <w:t>bcd_7seg.bdf passou pela análise do Quartus 21.1 sem erros nem avisos e foi convertido para HDL. tb_bcd_7seg.sv, executado com Icarus Verilog 13.0 sobre o HDL convertido, passou nos 16 códigos contra tabela literal independente. O log está em docs/logs/sim_bcd_7seg.log; o VCD está em simulation/waveforms/bcd_7seg.vcd.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bcd_7seg — painel 1/3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79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bcd_7seg — painel 2/3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48041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8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bcd_7seg — painel 3/3</w:t>
      </w:r>
    </w:p>
    <w:p>
      <w:r>
        <w:br w:type="page"/>
      </w:r>
    </w:p>
    <w:p>
      <w:pPr>
        <w:pStyle w:val="Heading2"/>
      </w:pPr>
      <w:r>
        <w:t>Waveform de bcd_7seg</w:t>
      </w:r>
    </w:p>
    <w:p>
      <w:pPr>
        <w:pStyle w:val="Heading2"/>
      </w:pPr>
      <w:r>
        <w:t>Objetivo</w:t>
      </w:r>
    </w:p>
    <w:p>
      <w:r>
        <w:t>Símbolo gráfico da entidade bcd_7seg.</w:t>
      </w:r>
    </w:p>
    <w:p>
      <w:pPr>
        <w:pStyle w:val="Heading2"/>
      </w:pPr>
      <w:r>
        <w:t>Entradas e saídas</w:t>
      </w:r>
    </w:p>
    <w:p>
      <w:r>
        <w:t>Uma entrada de quatro bits, BCD[3:0], e uma saída de sete bits, SEG[6:0].</w:t>
      </w:r>
    </w:p>
    <w:p>
      <w:pPr>
        <w:pStyle w:val="Heading2"/>
      </w:pPr>
      <w:r>
        <w:t>Funcionamento</w:t>
      </w:r>
    </w:p>
    <w:p>
      <w:r>
        <w:t>O BSF apenas apresenta as portas da entidade. A tabela, a polaridade ativa em zero e a implementação por portas estão no BDF correspondente; o símbolo não substitui a lógica.</w:t>
      </w:r>
    </w:p>
    <w:p>
      <w:pPr>
        <w:pStyle w:val="Heading2"/>
      </w:pPr>
      <w:r>
        <w:t>Exemplo</w:t>
      </w:r>
    </w:p>
    <w:p>
      <w:r>
        <w:t>A entrada BCD para o dígito 8 deve expor SEG=0000000, com os sete segmentos acesos.</w:t>
      </w:r>
    </w:p>
    <w:p>
      <w:pPr>
        <w:pStyle w:val="Heading2"/>
      </w:pPr>
      <w:r>
        <w:t>Verificação</w:t>
      </w:r>
    </w:p>
    <w:p>
      <w:r>
        <w:t>O Quartus gerou o símbolo a partir do HDL convertido do BDF. Nomes, direções e larguras foram comparados com interfaces.json. A verificação funcional executada é a do HDL convertido do BDF; o BSF apenas representa as portas e não contém lógica.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0170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_7seg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0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bcd_7seg</w:t>
      </w:r>
    </w:p>
    <w:p>
      <w:r>
        <w:br w:type="page"/>
      </w:r>
    </w:p>
    <w:p>
      <w:pPr>
        <w:pStyle w:val="Heading1"/>
      </w:pPr>
      <w:r>
        <w:t>display_decimal_2digitos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MAG[4:0]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ENABLE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DEZ_SEG[6:0]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UNI_SEG[6:0]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</w:tbl>
    <w:p>
      <w:pPr>
        <w:pStyle w:val="Heading2"/>
      </w:pPr>
      <w:r>
        <w:t>Objetivo</w:t>
      </w:r>
    </w:p>
    <w:p>
      <w:r>
        <w:t>Converte uma magnitude binária de cinco bits e dirige os displays de dezena e unidade, com habilitação de apagamento.</w:t>
      </w:r>
    </w:p>
    <w:p>
      <w:pPr>
        <w:pStyle w:val="Heading2"/>
      </w:pPr>
      <w:r>
        <w:t>Entradas e saídas</w:t>
      </w:r>
    </w:p>
    <w:p>
      <w:r>
        <w:t>MAG[4:0] e ENABLE são entradas. DEZ_SEG[6:0] e UNI_SEG[6:0] são saídas ativas em zero na ordem {g,f,e,d,c,b,a}.</w:t>
      </w:r>
    </w:p>
    <w:p>
      <w:pPr>
        <w:pStyle w:val="Heading2"/>
      </w:pPr>
      <w:r>
        <w:t>Funcionamento</w:t>
      </w:r>
    </w:p>
    <w:p>
      <w:r>
        <w:t>A instância bin_bcd produz os dois nibbles BCD. Duas instâncias de bcd_7seg os decodificam. Um inversor calcula DISABLED=NOT ENABLE, compartilhado pelas 14 portas OR de máscara: cada saída é SEG[i] OR DISABLED. Logo, quando ENABLE=0, ambos os vetores são 1111111.</w:t>
      </w:r>
    </w:p>
    <w:p>
      <w:pPr>
        <w:pStyle w:val="Heading2"/>
      </w:pPr>
      <w:r>
        <w:t>Exemplo</w:t>
      </w:r>
    </w:p>
    <w:p>
      <w:r>
        <w:t>Para MAG=27 e ENABLE=1, as saídas mostram 2 e 7. Com os mesmos dados e ENABLE=0, as duas saídas são 1111111.</w:t>
      </w:r>
    </w:p>
    <w:p>
      <w:pPr>
        <w:pStyle w:val="Heading2"/>
      </w:pPr>
      <w:r>
        <w:t>Verificação</w:t>
      </w:r>
    </w:p>
    <w:p>
      <w:r>
        <w:t>display_decimal_2digitos.bdf passou pela análise do Quartus 21.1 sem erros nem avisos e foi convertido para HDL. tb_display_decimal_2digitos.sv, executado com Icarus Verilog 13.0 sobre o HDL convertido, passou em 64 combinações de magnitude e ENABLE. O modelo usa divisão inteira e tabela literal independente. O log está em docs/logs/sim_display_decimal_2digitos.log; o VCD está em simulation/waveforms/display_decimal_2digitos.vcd.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display_decimal_2digitos — painel 1/2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207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display_decimal_2digitos — painel 2/2</w:t>
      </w:r>
    </w:p>
    <w:p>
      <w:r>
        <w:br w:type="page"/>
      </w:r>
    </w:p>
    <w:p>
      <w:pPr>
        <w:pStyle w:val="Heading2"/>
      </w:pPr>
      <w:r>
        <w:t>Waveform de display_decimal_2digitos</w:t>
      </w:r>
    </w:p>
    <w:p>
      <w:pPr>
        <w:pStyle w:val="Heading2"/>
      </w:pPr>
      <w:r>
        <w:t>Objetivo</w:t>
      </w:r>
    </w:p>
    <w:p>
      <w:r>
        <w:t>Símbolo da entidade que combina conversão BCD, decodificação e máscara de habilitação.</w:t>
      </w:r>
    </w:p>
    <w:p>
      <w:pPr>
        <w:pStyle w:val="Heading2"/>
      </w:pPr>
      <w:r>
        <w:t>Entradas e saídas</w:t>
      </w:r>
    </w:p>
    <w:p>
      <w:r>
        <w:t>MAG[4:0] e ENABLE são entradas; DEZ_SEG[6:0] e UNI_SEG[6:0] são saídas ativas em zero.</w:t>
      </w:r>
    </w:p>
    <w:p>
      <w:pPr>
        <w:pStyle w:val="Heading2"/>
      </w:pPr>
      <w:r>
        <w:t>Funcionamento</w:t>
      </w:r>
    </w:p>
    <w:p>
      <w:r>
        <w:t>O BSF descreve apenas a interface visível do bloco. A hierarquia funcional e as portas de apagamento estão no BDF display_decimal_2digitos.</w:t>
      </w:r>
    </w:p>
    <w:p>
      <w:pPr>
        <w:pStyle w:val="Heading2"/>
      </w:pPr>
      <w:r>
        <w:t>Exemplo</w:t>
      </w:r>
    </w:p>
    <w:p>
      <w:r>
        <w:t>Com MAG=27, ENABLE=1 apresenta dezena 2 e unidade 7; ENABLE=0 apaga ambos os displays.</w:t>
      </w:r>
    </w:p>
    <w:p>
      <w:pPr>
        <w:pStyle w:val="Heading2"/>
      </w:pPr>
      <w:r>
        <w:t>Verificação</w:t>
      </w:r>
    </w:p>
    <w:p>
      <w:r>
        <w:t>O Quartus gerou o símbolo a partir do HDL convertido do BDF. Nomes, direções e larguras foram comparados com interfaces.json. A simulação funcional executada cobre o HDL convertido do BDF; o BSF representa somente a interface gráfica.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9354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decimal_2digito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9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display_decimal_2digitos</w:t>
      </w:r>
    </w:p>
    <w:p>
      <w:r>
        <w:br w:type="page"/>
      </w:r>
    </w:p>
    <w:p>
      <w:pPr>
        <w:pStyle w:val="Heading1"/>
      </w:pPr>
      <w:r>
        <w:t>ula_de2_115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Porta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Largura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SW[12:0]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LEDR[17:0]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LEDG[8:0]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HEX0[6:0]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HEX1[6:0]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HEX2[6:0]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HEX3[6:0]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HEX4[6:0]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HEX5[6:0]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HEX6[6:0]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HEX7[6:0]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Saída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</w:tr>
    </w:tbl>
    <w:p>
      <w:r>
        <w:t>Circuito principal efetivamente ligado aos recursos da DE2-115. Entrada SW[12:0]; saídas LEDR[17:0], LEDG[8:0] e HEX0..HEX7[6:0]. Não declara clock, KEY ou chaves não usadas. O dispositivo EP4CE115F29C7 e os 96 pinos são definidos no QSF.</w:t>
      </w:r>
    </w:p>
    <w:p>
      <w:r>
        <w:t>SW4..0 entra em A do core, SW9..5 em B, SW12..10 em S. SW4 e SW9 são os sinais SM; SW10 é S0. Cada uma das treze chaves é replicada em LEDR do mesmo índice; LEDR17..13 ficam em zero.</w:t>
      </w:r>
    </w:p>
    <w:p>
      <w:r>
        <w:t>O core fornece F nos seis LEDG inferiores, com F5 em LEDG5 e STATUS em LEDG6. LEDG8..7 ficam apagados. Soma/subtração usam F em SM; 010 usa padrão C2 de −B, provisoriamente; comparação zera F; AND/XOR preservam o sinal lógico alinhado em F5. Assim LEDG5 indica sinal SM somente nos modos em que a saída tem esse formato.</w:t>
      </w:r>
    </w:p>
    <w:p>
      <w:r>
        <w:t>As magnitudes dos operandos são estendidas com zero para MAGA/MAGB de cinco bits e alimentam dois blocos de display sempre habilitados. A ocupa HEX5/4 (dezena/unidade); B ocupa HEX3/2. Os sinais negativos dos operandos aparecem no espelho de suas chaves, sem sinal nos displays decimais.</w:t>
      </w:r>
    </w:p>
    <w:p>
      <w:r>
        <w:t>F[4..0] alimenta o terceiro display decimal. EXIBE_F habilita HEX1/0 somente em 000/001; nas demais operações seus sete segmentos ficam em 1 (apagados). HEX7/6 ficam em 1 em todos os modos. A unidade está no display à direita de cada par; os segmentos são ativos em zero, bit0=a e bit6=g.</w:t>
      </w:r>
    </w:p>
    <w:p>
      <w:r>
        <w:t>Exemplo físico: SW4..0=01111, SW9..5=11111, SW12..10=001. A=+15, B=−15, F=+30; LEDG5..0=011110, STATUS=0, HEX1/0 mostram 30, A/B mostram 15. Os sinais dos operandos permanecem em LEDR4/9.</w:t>
      </w:r>
    </w:p>
    <w:p>
      <w:r>
        <w:t>As ligações BUF do grafo são materializadas por dois inversores em série no BDF; não existe módulo HDL auxiliar. O Fitter pode otimizar esses pares. Conectores com o mesmo nome formam redes elétricas, e barramentos explícitos mantêm a ordem dos bits.</w:t>
      </w:r>
    </w:p>
    <w:p>
      <w:r>
        <w:t>Dependências: ula_core e três display_decimal_2digitos, inversores de ligação e fontes GND/VCC. Perfil elétrico de referência JP6=3,3 V/JP7=2,5 V, com pinos fixos tratados individualmente. Atribuições do Fitter, todos os 8192 padrões físicos e a recompilação portátil são registrados em docs/VALIDACAO.md. A inspeção da interface Quartus e o teste real na placa ficam a cargo do usuário.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1/8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2/8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3/8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4/8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5/8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6/8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367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7/8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956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Circuito estrutural de ula_de2_115 — painel 8/8</w:t>
      </w:r>
    </w:p>
    <w:p>
      <w:r>
        <w:br w:type="page"/>
      </w:r>
    </w:p>
    <w:p>
      <w:pPr>
        <w:pStyle w:val="Heading2"/>
      </w:pPr>
      <w:r>
        <w:t>Waveform de ula_de2_115</w:t>
      </w:r>
    </w:p>
    <w:p>
      <w:r>
        <w:t>Símbolo do topo ula_de2_115: entrada SW de treze bits; LEDR de dezoito, LEDG de nove e oito HEX de sete bits como saídas. Gerado para completude, embora o topo não seja instanciado por outro módulo.</w:t>
      </w:r>
    </w:p>
    <w:p>
      <w:r>
        <w:t>Este arquivo só descreve a interface gráfica. A implementação existe em ula_de2_115.bdf, e as atribuições físicas estão no QSF/CSV. As portas são conferidas automaticamente com o contrato e a exportação nativa. Exemplo: SW[12..0] é o conjunto A/B/S aprovado; não há clock no símbolo.</w:t>
      </w:r>
    </w:p>
    <w:p>
      <w:r>
        <w:t>Resultados da geração e da hierarquia efetiva em docs/VALIDACAO.md.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498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_de2_115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simulada de ula_de2_115</w:t>
      </w:r>
    </w:p>
    <w:p>
      <w:r>
        <w:br w:type="page"/>
      </w:r>
    </w:p>
    <w:p>
      <w:pPr>
        <w:pStyle w:val="Heading1"/>
      </w:pPr>
      <w:r>
        <w:t>Integração e resultados da validação</w:t>
      </w:r>
    </w:p>
    <w:p>
      <w:r>
        <w:t>A waveform integrada é evidência da execução no modelo exportado da hierarquia. Atribuições de pinos, cobertura de compilação, resultados dos testbenches e pendências são informados conforme VALIDACAO.md.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498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a_integracao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Waveform integrada da ula_de2_115</w:t>
      </w:r>
    </w:p>
    <w:p>
      <w:pPr>
        <w:pStyle w:val="Heading1"/>
      </w:pPr>
      <w:r>
        <w:t>Validação efetivamente executada</w:t>
      </w:r>
    </w:p>
    <w:p>
      <w:r>
        <w:t>Data local: 30/09/2026. Quartus Prime Lite 21.1 build 842, EP4CE115F29C7. Icarus Verilog 13.0 UCRT64 portátil, obtido dos pacotes oficiais MSYS2 com hashes conferidos. A execução batch de Questa 2021.2 falhou por licença inválida, código 4; não foi considerada teste aprovado. O usuário autorizou Icarus temporário e o fluxo ModelSim/Questa está preparado.</w:t>
      </w:r>
    </w:p>
    <w:p>
      <w:pPr>
        <w:pStyle w:val="Heading2"/>
      </w:pPr>
      <w:r>
        <w:t>Circuitos e interfaces</w:t>
      </w:r>
    </w:p>
    <w:p>
      <w:r>
        <w:t>Os 16 BDF foram gerados com portas/primitivas e hierarquia estrutural, analisados e convertidos pelo Quartus. Os 16 BSF foram gerados pelo Quartus a partir do HDL exportado; suas portas e as portas do HDL coincidiram com interfaces.json. O QSF cadastra exclusivamente os 16 BDF. Nenhum HDL comportamental, IP aritmético ou banco histórico substitui os circuitos.</w:t>
      </w:r>
    </w:p>
    <w:p>
      <w:r>
        <w:t>O verificador de grafos conferiu uma fonte por rede consumida, larguras, portas, fontes e ausência de ciclos hierárquicos/combinacionais. A revisão funcional final possui 342 instâncias no grafo, com BUF materializado como dois NOT. A exportação não equivale a simulação: os resultados abaixo vêm da execução do HDL nativamente convertido.</w:t>
      </w:r>
    </w:p>
    <w:p>
      <w:r>
        <w:t>A revisão final inclui o posicionamento corrigido dos conectores dos pinos. Todos os 16 circuitos dessa revisão passaram análise, conversão BDF→Verilog e geração de BSF nativas com zero erros e zero avisos. Os testes e a compilação abaixo usam essa mesma revisão.</w:t>
      </w:r>
    </w:p>
    <w:p>
      <w:pPr>
        <w:pStyle w:val="Heading2"/>
      </w:pPr>
      <w:r>
        <w:t>Simulação do HDL exportado dos BDF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Casos executados</w:t>
            </w:r>
          </w:p>
        </w:tc>
        <w:tc>
          <w:tcPr>
            <w:tcW w:type="dxa" w:w="3293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somador_1bit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sm_para_c2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somador_subtrator_6bit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8192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c2_para_sm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64, incluindo −32 fora do domínio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negador_c2_6bit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modulo2_soma_sub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1922 pares/sub no domínio −15..15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comparador_c2_6bit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4096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logica_5bit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1024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decodificador_operacao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mux_resultado_8x6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512 estímulos independentes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ula_core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8192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somador_subtrator_5bit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2048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bin_bcd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bcd_7seg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display_decimal_2digitos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ula_de2_115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16384 verificações, 8192 entradas únicas</w:t>
            </w:r>
          </w:p>
        </w:tc>
        <w:tc>
          <w:tcPr>
            <w:tcW w:type="dxa" w:w="3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jc w:val="center"/>
            </w:pPr>
            <w:r>
              <w:rPr>
                <w:sz w:val="17"/>
              </w:rPr>
              <w:t>Passou</w:t>
            </w:r>
          </w:p>
        </w:tc>
      </w:tr>
    </w:tbl>
    <w:p>
      <w:r>
        <w:t>Os modelos usam inteiros e tabelas literais de segmentos, sem calcular expectativas a partir das equações do gerador. A integração verifica todos os LEDs, STATUS, espelhamento, polaridade, seis displays nos modos aprovados, apagamento de HEX6/7 e constantes. Inclui ambos os zeros, todos os negativos, ±15, ±30, fronteiras de dezenas e transições em duas ordens de estímulos.</w:t>
      </w:r>
    </w:p>
    <w:p>
      <w:r>
        <w:t>VCDs reais completos e recortes PNG estão em simulation/waveforms. Os recortes são lidos dos VCDs observados, não fabricados a partir das expectativas. São evidência funcional; seus tempos de testbench não são atrasos medidos na DE2-115.</w:t>
      </w:r>
    </w:p>
    <w:p>
      <w:pPr>
        <w:pStyle w:val="Heading2"/>
      </w:pPr>
      <w:r>
        <w:t>Compilação física</w:t>
      </w:r>
    </w:p>
    <w:p>
      <w:r>
        <w:t>A revisão final completou análise/síntese, fitting, assembly e EDA Netlist Writer com zero erros e 36 avisos na compilação completa. O Fitter informou 100 elementos lógicos, 100 funções combinacionais, 96 pinos, zero registradores, zero memória, zero multiplicadores e zero PLLs. A auditoria não encontrou latch inferido.</w:t>
      </w:r>
    </w:p>
    <w:p>
      <w:r>
        <w:t>O .sof final possui SHA-256 42e9b19a48a38a36f0bc3bc9fcd2d7a49ac828c207be5762bab68065b5e14069. O arquivo corresponde à compilação original final, não a um protótipo histórico.</w:t>
      </w:r>
    </w:p>
    <w:p>
      <w:r>
        <w:t>As 96 atribuições finais do Fitter foram comparadas automaticamente ao CSV: localização, padrão elétrico e marca de atribuição pelo usuário coincidiram integralmente. JP6=3,3 V e JP7=2,5 V são o perfil de referência; a conferência dos jumpers reais permanece física.</w:t>
      </w:r>
    </w:p>
    <w:p>
      <w:r>
        <w:t>O TimeQuest executou report_path nativo e produziu vinte caminhos entre entradas e saídas, modelo Slow 1200mV 85C. O maior atraso reportado foi 23,788 ns, de SW[5] a HEX0[1], com onze níveis lógicos. É uma estimativa do modelo do FPGA, sem orçamento de aprovação definido e sem medição física. Consulte output_files/caminhos_entrada_saida.rpt.</w:t>
      </w:r>
    </w:p>
    <w:p>
      <w:pPr>
        <w:pStyle w:val="Heading2"/>
      </w:pPr>
      <w:r>
        <w:t>Netlist funcional do Quartus</w:t>
      </w:r>
    </w:p>
    <w:p>
      <w:r>
        <w:t>O EDA Netlist Writer exportou a netlist funcional mapeada para Cyclone IV E com zero erros e zero avisos. Essa netlist, juntamente com a biblioteca oficial cycloneive_atoms.v, passou no Icarus pelas mesmas 16.384 verificações do circuito principal, cobrindo 8.192 entradas únicas. A waveform real está em simulation/waveforms/ula_de2_115_netlist.vcd.</w:t>
      </w:r>
    </w:p>
    <w:p>
      <w:r>
        <w:t>O comando legado de geração para o simulador interno foi rejeitado por incompatibilidade com Cyclone IV E; seu log foi preservado em netlist_map.log. O fluxo aprovado usa quartus_eda. A biblioteca nativa apresentou avisos de coerção de portas oe/devoe pelo Icarus, preservados em netlist_compile.log. Isso não constitui suporte oficial de Icarus pelo Quartus nem simulação temporal com SDF.</w:t>
      </w:r>
    </w:p>
    <w:p>
      <w:pPr>
        <w:pStyle w:val="Heading2"/>
      </w:pPr>
      <w:r>
        <w:t>Portabilidade</w:t>
      </w:r>
    </w:p>
    <w:p>
      <w:r>
        <w:t>O ZIP candidato foi extraído em tmp/recompilacao_candidato/entrega, sem bancos do projeto. As fontes foram recompiladas nessa pasta por scripts/compilar.ps1: zero erros, 36 avisos. A pinagem e os recursos foram auditados novamente. A comparação SHA-256 das fontes identifica a correspondência com a entrega. O registro do pacote final deve ser consultado em docs/PACOTE_VALIDADO.md; ele distingue o pacote fechado do candidato.</w:t>
      </w:r>
    </w:p>
    <w:p>
      <w:pPr>
        <w:pStyle w:val="Heading2"/>
      </w:pPr>
      <w:r>
        <w:t>Avisos e limites</w:t>
      </w:r>
    </w:p>
    <w:p>
      <w:r>
        <w:t>As constantes de LEDs não usados e HEX6/7 são intencionais. Os segmentos constantes das dezenas de A/B são coerentes com a faixa 00..15. Os 36 avisos foram preservados. A classificação e os valores constantes estão em docs/AVISOS_COMPILACAO.md, sem supressão.</w:t>
      </w:r>
    </w:p>
    <w:p>
      <w:r>
        <w:t>O Fitter usa drive strength e slew rate padrão; o aviso 15714 refere-se a esses parâmetros não explicitados, não a ausência de localização ou padrão de I/O. O enunciado não fixa orçamento temporal. Não foram inventados clock ou SDC para remover avisos; TimeQuest registra ausência de clock/SDC e não há fechamento temporal contra requisito definido.</w:t>
      </w:r>
    </w:p>
    <w:p>
      <w:r>
        <w:t>Aviso de LogicLock: recurso de licença de assinatura não usado nesta implementação. A licença de síntese Lite e a execução de Icarus são distintas da licença Questa que falhou.</w:t>
      </w:r>
    </w:p>
    <w:p>
      <w:r>
        <w:t>Avisos legais Intel/Altera dos símbolos/primitivas/HDL foram preservados. Arquivos autorais não contêm comentários didáticos, TODO ou docstrings; os cabeçalhos legais gerados constituem exceção documentada à ausência literal de comentários. Não se declara remoção dos avisos cuja preservação é necessária.</w:t>
      </w:r>
    </w:p>
    <w:p>
      <w:pPr>
        <w:pStyle w:val="Heading2"/>
      </w:pPr>
      <w:r>
        <w:t>Índice das evidências</w:t>
      </w:r>
    </w:p>
    <w:p>
      <w:r>
        <w:t>docs/logs/*_analyze.log, *_convert.log e *_symbol.log registram o fluxo nativo dos módulos. sim_*.log e sim_suite.log registram os testes executados. compile_final.log registra a compilação final original; recompile_zip.log registra a recompilação do candidato. netlist_eda.log, netlist_compile.log e netlist_sim.log registram a netlist funcional adicional. caminhos_sta.log registra a análise de caminhos. Os relatórios nativos .map.rpt, .fit.rpt, .asm.rpt, .sta.rpt, .flow.rpt, suas sínteses e a .pin estão em output_files.</w:t>
      </w:r>
    </w:p>
    <w:p>
      <w:r>
        <w:t>verificacao_final.json audita fontes, símbolos, pinos e ausência de recursos de estado. auditoria_fontes.json registra cobertura documental, política de comentários e comparação das fontes extraídas. manifest.json contém hashes dos arquivos empacotados.</w:t>
      </w:r>
    </w:p>
    <w:p>
      <w:pPr>
        <w:pStyle w:val="Heading2"/>
      </w:pPr>
      <w:r>
        <w:t>Pendências reais</w:t>
      </w:r>
    </w:p>
    <w:p>
      <w:r>
        <w:t>Relatório DOCX em preparação; renderizador visual ausente no runtime Windows, alternativa proposta ao usuário. A conferência visual do DOCX ainda não foi feita. Capa sem identificação real por escolha do usuário, que preencherá os dados.</w:t>
      </w:r>
    </w:p>
    <w:p>
      <w:r>
        <w:t>Operação 010 continua provisória, sem confirmação do professor. Conferência visual da interface Quartus e teste físico não foram feitos pelo agente e serão feitos pelo usuário.</w:t>
      </w:r>
    </w:p>
    <w:p>
      <w:pPr>
        <w:pStyle w:val="Heading1"/>
      </w:pPr>
      <w:r>
        <w:t>Conclusão</w:t>
      </w:r>
    </w:p>
    <w:p>
      <w:r>
        <w:t>A compilação completa da revisão final passou no Quartus com zero erros e 36 avisos, ocupando 100 elementos lógicos e 96 pinos, sem registradores, memória, DSPs ou PLLs. A netlist funcional nativa passou 16.384 verificações sobre 8.192 entradas únicas, e o candidato ZIP extraído recompilou com código de saída zero. Os 16 módulos e a integração também passaram seus testbenches, conforme as contagens registradas. Não houve teste físico na placa.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da ULA</dc:title>
  <dc:subject>Implementação estrutural e validação da ULA</dc:subject>
  <dc:creator/>
  <cp:keywords>ULA; BDF; Quartus; lógica combinacional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